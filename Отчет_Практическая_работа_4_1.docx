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D2E2E6" w14:textId="77777777" w:rsidR="005B1282" w:rsidRPr="006C3B7E" w:rsidRDefault="006C3B7E">
      <w:pPr>
        <w:pStyle w:val="1"/>
        <w:jc w:val="center"/>
        <w:rPr>
          <w:b w:val="0"/>
          <w:bCs w:val="0"/>
          <w:color w:val="000000" w:themeColor="text1"/>
          <w:lang w:val="ru-RU"/>
        </w:rPr>
      </w:pPr>
      <w:r w:rsidRPr="006C3B7E">
        <w:rPr>
          <w:b w:val="0"/>
          <w:bCs w:val="0"/>
          <w:color w:val="000000" w:themeColor="text1"/>
          <w:lang w:val="ru-RU"/>
        </w:rPr>
        <w:t>Отчёт по практической работе №5.1</w:t>
      </w:r>
    </w:p>
    <w:p w14:paraId="6B576566" w14:textId="77777777" w:rsidR="005B1282" w:rsidRPr="006C3B7E" w:rsidRDefault="006C3B7E">
      <w:pPr>
        <w:rPr>
          <w:lang w:val="ru-RU"/>
        </w:rPr>
      </w:pPr>
      <w:r w:rsidRPr="006C3B7E">
        <w:rPr>
          <w:b/>
          <w:lang w:val="ru-RU"/>
        </w:rPr>
        <w:t xml:space="preserve">Тема: </w:t>
      </w:r>
      <w:r w:rsidRPr="006C3B7E">
        <w:rPr>
          <w:lang w:val="ru-RU"/>
        </w:rPr>
        <w:t xml:space="preserve">Создание вебсайта с использованием </w:t>
      </w:r>
      <w:r>
        <w:t>GitHub</w:t>
      </w:r>
      <w:r w:rsidRPr="006C3B7E">
        <w:rPr>
          <w:lang w:val="ru-RU"/>
        </w:rPr>
        <w:t xml:space="preserve"> </w:t>
      </w:r>
      <w:r>
        <w:t>Pages</w:t>
      </w:r>
      <w:r w:rsidRPr="006C3B7E">
        <w:rPr>
          <w:lang w:val="ru-RU"/>
        </w:rPr>
        <w:t>.</w:t>
      </w:r>
    </w:p>
    <w:p w14:paraId="12D9DDB6" w14:textId="77777777" w:rsidR="005B1282" w:rsidRPr="006C3B7E" w:rsidRDefault="006C3B7E">
      <w:pPr>
        <w:pStyle w:val="21"/>
        <w:rPr>
          <w:color w:val="000000" w:themeColor="text1"/>
          <w:lang w:val="ru-RU"/>
        </w:rPr>
      </w:pPr>
      <w:r w:rsidRPr="006C3B7E">
        <w:rPr>
          <w:color w:val="000000" w:themeColor="text1"/>
          <w:lang w:val="ru-RU"/>
        </w:rPr>
        <w:t>Цель работы</w:t>
      </w:r>
    </w:p>
    <w:p w14:paraId="4B1B5912" w14:textId="77777777" w:rsidR="005B1282" w:rsidRPr="006C3B7E" w:rsidRDefault="006C3B7E">
      <w:pPr>
        <w:rPr>
          <w:lang w:val="ru-RU"/>
        </w:rPr>
      </w:pPr>
      <w:r w:rsidRPr="006C3B7E">
        <w:rPr>
          <w:lang w:val="ru-RU"/>
        </w:rPr>
        <w:t xml:space="preserve">Научиться создавать и публиковать статический веб-сайт с использованием </w:t>
      </w:r>
      <w:r>
        <w:t>GitHub</w:t>
      </w:r>
      <w:r w:rsidRPr="006C3B7E">
        <w:rPr>
          <w:lang w:val="ru-RU"/>
        </w:rPr>
        <w:t xml:space="preserve"> </w:t>
      </w:r>
      <w:r>
        <w:t>Pages</w:t>
      </w:r>
      <w:r w:rsidRPr="006C3B7E">
        <w:rPr>
          <w:lang w:val="ru-RU"/>
        </w:rPr>
        <w:t>.</w:t>
      </w:r>
    </w:p>
    <w:p w14:paraId="7334EC17" w14:textId="77777777" w:rsidR="005B1282" w:rsidRPr="006C3B7E" w:rsidRDefault="006C3B7E">
      <w:pPr>
        <w:pStyle w:val="21"/>
        <w:rPr>
          <w:color w:val="000000" w:themeColor="text1"/>
          <w:lang w:val="ru-RU"/>
        </w:rPr>
      </w:pPr>
      <w:r w:rsidRPr="006C3B7E">
        <w:rPr>
          <w:color w:val="000000" w:themeColor="text1"/>
          <w:lang w:val="ru-RU"/>
        </w:rPr>
        <w:t>Ход выполнения работы</w:t>
      </w:r>
    </w:p>
    <w:p w14:paraId="5052256A" w14:textId="77777777" w:rsidR="005B1282" w:rsidRPr="006C3B7E" w:rsidRDefault="006C3B7E">
      <w:pPr>
        <w:pStyle w:val="31"/>
        <w:rPr>
          <w:color w:val="000000" w:themeColor="text1"/>
          <w:lang w:val="ru-RU"/>
        </w:rPr>
      </w:pPr>
      <w:r w:rsidRPr="006C3B7E">
        <w:rPr>
          <w:color w:val="000000" w:themeColor="text1"/>
          <w:lang w:val="ru-RU"/>
        </w:rPr>
        <w:t>Шаг 1</w:t>
      </w:r>
    </w:p>
    <w:p w14:paraId="7A724578" w14:textId="77777777" w:rsidR="005B1282" w:rsidRPr="006C3B7E" w:rsidRDefault="006C3B7E">
      <w:pPr>
        <w:rPr>
          <w:lang w:val="ru-RU"/>
        </w:rPr>
      </w:pPr>
      <w:r w:rsidRPr="006C3B7E">
        <w:rPr>
          <w:lang w:val="ru-RU"/>
        </w:rPr>
        <w:t xml:space="preserve">Создание репозитория </w:t>
      </w:r>
      <w:r>
        <w:t>GitHub</w:t>
      </w:r>
      <w:r w:rsidRPr="006C3B7E">
        <w:rPr>
          <w:lang w:val="ru-RU"/>
        </w:rPr>
        <w:t>.</w:t>
      </w:r>
    </w:p>
    <w:p w14:paraId="0CE0175D" w14:textId="77777777" w:rsidR="005B1282" w:rsidRPr="006C3B7E" w:rsidRDefault="006C3B7E">
      <w:pPr>
        <w:pStyle w:val="31"/>
        <w:rPr>
          <w:color w:val="000000" w:themeColor="text1"/>
        </w:rPr>
      </w:pPr>
      <w:r w:rsidRPr="006C3B7E">
        <w:rPr>
          <w:color w:val="000000" w:themeColor="text1"/>
        </w:rPr>
        <w:t>Шаг 2</w:t>
      </w:r>
    </w:p>
    <w:p w14:paraId="0BED0D8D" w14:textId="77777777" w:rsidR="005B1282" w:rsidRDefault="006C3B7E">
      <w:r>
        <w:t>Настройка GitHub Pages.</w:t>
      </w:r>
    </w:p>
    <w:p w14:paraId="202D87A2" w14:textId="77777777" w:rsidR="005B1282" w:rsidRDefault="006C3B7E">
      <w:r>
        <w:rPr>
          <w:noProof/>
        </w:rPr>
        <w:drawing>
          <wp:inline distT="0" distB="0" distL="0" distR="0" wp14:anchorId="41A1C6D1" wp14:editId="76550FB9">
            <wp:extent cx="5486400" cy="46916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082E" w14:textId="77777777" w:rsidR="005B1282" w:rsidRPr="006C3B7E" w:rsidRDefault="006C3B7E">
      <w:pPr>
        <w:pStyle w:val="31"/>
        <w:rPr>
          <w:color w:val="000000" w:themeColor="text1"/>
          <w:lang w:val="ru-RU"/>
        </w:rPr>
      </w:pPr>
      <w:r w:rsidRPr="006C3B7E">
        <w:rPr>
          <w:color w:val="000000" w:themeColor="text1"/>
          <w:lang w:val="ru-RU"/>
        </w:rPr>
        <w:t>Шаг 3</w:t>
      </w:r>
    </w:p>
    <w:p w14:paraId="0E7B7447" w14:textId="77777777" w:rsidR="005B1282" w:rsidRPr="006C3B7E" w:rsidRDefault="006C3B7E">
      <w:pPr>
        <w:rPr>
          <w:lang w:val="ru-RU"/>
        </w:rPr>
      </w:pPr>
      <w:r w:rsidRPr="006C3B7E">
        <w:rPr>
          <w:lang w:val="ru-RU"/>
        </w:rPr>
        <w:t xml:space="preserve">Создание файла </w:t>
      </w:r>
      <w:r>
        <w:t>index</w:t>
      </w:r>
      <w:r w:rsidRPr="006C3B7E">
        <w:rPr>
          <w:lang w:val="ru-RU"/>
        </w:rPr>
        <w:t>.</w:t>
      </w:r>
      <w:r>
        <w:t>html</w:t>
      </w:r>
      <w:r w:rsidRPr="006C3B7E">
        <w:rPr>
          <w:lang w:val="ru-RU"/>
        </w:rPr>
        <w:t>.</w:t>
      </w:r>
    </w:p>
    <w:p w14:paraId="312877AC" w14:textId="77777777" w:rsidR="005B1282" w:rsidRDefault="006C3B7E">
      <w:r>
        <w:rPr>
          <w:noProof/>
        </w:rPr>
        <w:lastRenderedPageBreak/>
        <w:drawing>
          <wp:inline distT="0" distB="0" distL="0" distR="0" wp14:anchorId="38491735" wp14:editId="670C0E6A">
            <wp:extent cx="5486400" cy="35823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6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DDF1" w14:textId="77777777" w:rsidR="005B1282" w:rsidRPr="006C3B7E" w:rsidRDefault="006C3B7E">
      <w:pPr>
        <w:pStyle w:val="31"/>
        <w:rPr>
          <w:color w:val="000000" w:themeColor="text1"/>
          <w:lang w:val="ru-RU"/>
        </w:rPr>
      </w:pPr>
      <w:r w:rsidRPr="006C3B7E">
        <w:rPr>
          <w:color w:val="000000" w:themeColor="text1"/>
          <w:lang w:val="ru-RU"/>
        </w:rPr>
        <w:t>Шаг 4</w:t>
      </w:r>
    </w:p>
    <w:p w14:paraId="75E66C4B" w14:textId="77777777" w:rsidR="005B1282" w:rsidRPr="006C3B7E" w:rsidRDefault="006C3B7E">
      <w:pPr>
        <w:rPr>
          <w:lang w:val="ru-RU"/>
        </w:rPr>
      </w:pPr>
      <w:r w:rsidRPr="006C3B7E">
        <w:rPr>
          <w:lang w:val="ru-RU"/>
        </w:rPr>
        <w:t xml:space="preserve">Проверка выполнения </w:t>
      </w:r>
      <w:r>
        <w:t>workflow</w:t>
      </w:r>
      <w:r w:rsidRPr="006C3B7E">
        <w:rPr>
          <w:lang w:val="ru-RU"/>
        </w:rPr>
        <w:t xml:space="preserve"> в </w:t>
      </w:r>
      <w:r>
        <w:t>Actions</w:t>
      </w:r>
      <w:r w:rsidRPr="006C3B7E">
        <w:rPr>
          <w:lang w:val="ru-RU"/>
        </w:rPr>
        <w:t>.</w:t>
      </w:r>
    </w:p>
    <w:p w14:paraId="23D5824B" w14:textId="77777777" w:rsidR="005B1282" w:rsidRDefault="006C3B7E">
      <w:r>
        <w:rPr>
          <w:noProof/>
        </w:rPr>
        <w:lastRenderedPageBreak/>
        <w:drawing>
          <wp:inline distT="0" distB="0" distL="0" distR="0" wp14:anchorId="5491E142" wp14:editId="7B7B7844">
            <wp:extent cx="5486400" cy="48712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7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3343" w14:textId="77777777" w:rsidR="005B1282" w:rsidRPr="006C3B7E" w:rsidRDefault="006C3B7E">
      <w:pPr>
        <w:pStyle w:val="31"/>
        <w:rPr>
          <w:color w:val="000000" w:themeColor="text1"/>
          <w:lang w:val="ru-RU"/>
        </w:rPr>
      </w:pPr>
      <w:r w:rsidRPr="006C3B7E">
        <w:rPr>
          <w:color w:val="000000" w:themeColor="text1"/>
          <w:lang w:val="ru-RU"/>
        </w:rPr>
        <w:t>Шаг 5</w:t>
      </w:r>
    </w:p>
    <w:p w14:paraId="435F7E23" w14:textId="77777777" w:rsidR="005B1282" w:rsidRPr="006C3B7E" w:rsidRDefault="006C3B7E">
      <w:pPr>
        <w:rPr>
          <w:lang w:val="ru-RU"/>
        </w:rPr>
      </w:pPr>
      <w:r w:rsidRPr="006C3B7E">
        <w:rPr>
          <w:lang w:val="ru-RU"/>
        </w:rPr>
        <w:t>Проверка работы опубликованного сайта.</w:t>
      </w:r>
    </w:p>
    <w:p w14:paraId="4176D4AA" w14:textId="77777777" w:rsidR="005B1282" w:rsidRDefault="006C3B7E">
      <w:r>
        <w:rPr>
          <w:noProof/>
        </w:rPr>
        <w:drawing>
          <wp:inline distT="0" distB="0" distL="0" distR="0" wp14:anchorId="4AC1B9FF" wp14:editId="050937B1">
            <wp:extent cx="5486400" cy="26420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5055" w14:textId="77777777" w:rsidR="005B1282" w:rsidRPr="006C3B7E" w:rsidRDefault="006C3B7E">
      <w:pPr>
        <w:pStyle w:val="21"/>
        <w:rPr>
          <w:color w:val="000000" w:themeColor="text1"/>
          <w:lang w:val="ru-RU"/>
        </w:rPr>
      </w:pPr>
      <w:r w:rsidRPr="006C3B7E">
        <w:rPr>
          <w:color w:val="000000" w:themeColor="text1"/>
          <w:lang w:val="ru-RU"/>
        </w:rPr>
        <w:lastRenderedPageBreak/>
        <w:t>Ссылка на сайт</w:t>
      </w:r>
    </w:p>
    <w:p w14:paraId="741B86CC" w14:textId="77777777" w:rsidR="005B1282" w:rsidRPr="006C3B7E" w:rsidRDefault="006C3B7E">
      <w:pPr>
        <w:rPr>
          <w:lang w:val="ru-RU"/>
        </w:rPr>
      </w:pPr>
      <w:r>
        <w:t>https</w:t>
      </w:r>
      <w:r w:rsidRPr="006C3B7E">
        <w:rPr>
          <w:lang w:val="ru-RU"/>
        </w:rPr>
        <w:t>://</w:t>
      </w:r>
      <w:proofErr w:type="spellStart"/>
      <w:r>
        <w:t>malvincoder</w:t>
      </w:r>
      <w:proofErr w:type="spellEnd"/>
      <w:r w:rsidRPr="006C3B7E">
        <w:rPr>
          <w:lang w:val="ru-RU"/>
        </w:rPr>
        <w:t>.</w:t>
      </w:r>
      <w:proofErr w:type="spellStart"/>
      <w:r>
        <w:t>github</w:t>
      </w:r>
      <w:proofErr w:type="spellEnd"/>
      <w:r w:rsidRPr="006C3B7E">
        <w:rPr>
          <w:lang w:val="ru-RU"/>
        </w:rPr>
        <w:t>.</w:t>
      </w:r>
      <w:proofErr w:type="spellStart"/>
      <w:r>
        <w:t>io</w:t>
      </w:r>
      <w:proofErr w:type="spellEnd"/>
    </w:p>
    <w:p w14:paraId="5F0F299B" w14:textId="77777777" w:rsidR="005B1282" w:rsidRPr="006C3B7E" w:rsidRDefault="006C3B7E">
      <w:pPr>
        <w:pStyle w:val="21"/>
        <w:rPr>
          <w:color w:val="000000" w:themeColor="text1"/>
          <w:lang w:val="ru-RU"/>
        </w:rPr>
      </w:pPr>
      <w:bookmarkStart w:id="0" w:name="_GoBack"/>
      <w:r w:rsidRPr="006C3B7E">
        <w:rPr>
          <w:color w:val="000000" w:themeColor="text1"/>
          <w:lang w:val="ru-RU"/>
        </w:rPr>
        <w:t>Вывод</w:t>
      </w:r>
    </w:p>
    <w:bookmarkEnd w:id="0"/>
    <w:p w14:paraId="63BC15EB" w14:textId="77777777" w:rsidR="005B1282" w:rsidRPr="006C3B7E" w:rsidRDefault="006C3B7E">
      <w:pPr>
        <w:rPr>
          <w:lang w:val="ru-RU"/>
        </w:rPr>
      </w:pPr>
      <w:r w:rsidRPr="006C3B7E">
        <w:rPr>
          <w:lang w:val="ru-RU"/>
        </w:rPr>
        <w:t>В ходе практической работы был создан и опубликов</w:t>
      </w:r>
      <w:r w:rsidRPr="006C3B7E">
        <w:rPr>
          <w:lang w:val="ru-RU"/>
        </w:rPr>
        <w:t xml:space="preserve">ан статический веб-сайт с использованием сервиса </w:t>
      </w:r>
      <w:r>
        <w:t>GitHub</w:t>
      </w:r>
      <w:r w:rsidRPr="006C3B7E">
        <w:rPr>
          <w:lang w:val="ru-RU"/>
        </w:rPr>
        <w:t xml:space="preserve"> </w:t>
      </w:r>
      <w:r>
        <w:t>Pages</w:t>
      </w:r>
      <w:r w:rsidRPr="006C3B7E">
        <w:rPr>
          <w:lang w:val="ru-RU"/>
        </w:rPr>
        <w:t xml:space="preserve">. Были изучены основы работы с репозиториями, </w:t>
      </w:r>
      <w:r>
        <w:t>GitHub</w:t>
      </w:r>
      <w:r w:rsidRPr="006C3B7E">
        <w:rPr>
          <w:lang w:val="ru-RU"/>
        </w:rPr>
        <w:t xml:space="preserve"> </w:t>
      </w:r>
      <w:r>
        <w:t>Actions</w:t>
      </w:r>
      <w:r w:rsidRPr="006C3B7E">
        <w:rPr>
          <w:lang w:val="ru-RU"/>
        </w:rPr>
        <w:t xml:space="preserve"> и публикацией </w:t>
      </w:r>
      <w:r>
        <w:t>HTML</w:t>
      </w:r>
      <w:r w:rsidRPr="006C3B7E">
        <w:rPr>
          <w:lang w:val="ru-RU"/>
        </w:rPr>
        <w:t>-страниц.</w:t>
      </w:r>
    </w:p>
    <w:sectPr w:rsidR="005B1282" w:rsidRPr="006C3B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1282"/>
    <w:rsid w:val="006C3B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D10FC9"/>
  <w14:defaultImageDpi w14:val="300"/>
  <w15:docId w15:val="{4BAE2BD0-9B01-4644-866F-99824E14F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5FD227-218C-4189-8F96-DE8F4803A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Medina Magomedova</cp:lastModifiedBy>
  <cp:revision>2</cp:revision>
  <dcterms:created xsi:type="dcterms:W3CDTF">2026-05-22T20:13:00Z</dcterms:created>
  <dcterms:modified xsi:type="dcterms:W3CDTF">2026-05-22T20:13:00Z</dcterms:modified>
  <cp:category/>
</cp:coreProperties>
</file>