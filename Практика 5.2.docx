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0AF93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700C6B19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7758FFA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>«РОССИЙСКИЙ БИОТЕХНОЛОГИЧЕСКИЙ УНИВЕРСИТЕТ»</w:t>
      </w:r>
    </w:p>
    <w:p w14:paraId="642120E4" w14:textId="77777777" w:rsidR="0055346B" w:rsidRPr="00CC1F29" w:rsidRDefault="0055346B">
      <w:pPr>
        <w:jc w:val="center"/>
        <w:rPr>
          <w:lang w:val="ru-RU"/>
        </w:rPr>
      </w:pPr>
    </w:p>
    <w:p w14:paraId="65F7B812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 xml:space="preserve">Институт: Промышленной инженерии, информационных </w:t>
      </w:r>
      <w:r w:rsidRPr="00CC1F29">
        <w:rPr>
          <w:sz w:val="24"/>
          <w:lang w:val="ru-RU"/>
        </w:rPr>
        <w:t>технологий и мехатроники</w:t>
      </w:r>
    </w:p>
    <w:p w14:paraId="6B5D844C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>Кафедра: Информатика и вычислительная техника пищевых производств</w:t>
      </w:r>
    </w:p>
    <w:p w14:paraId="7DA937D0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>Дисциплина: «Архитектура программных систем»</w:t>
      </w:r>
    </w:p>
    <w:p w14:paraId="5FCF2F74" w14:textId="77777777" w:rsidR="0055346B" w:rsidRPr="00CC1F29" w:rsidRDefault="0055346B">
      <w:pPr>
        <w:jc w:val="center"/>
        <w:rPr>
          <w:lang w:val="ru-RU"/>
        </w:rPr>
      </w:pPr>
    </w:p>
    <w:p w14:paraId="2A5C6FF3" w14:textId="77777777" w:rsidR="0055346B" w:rsidRPr="00CC1F29" w:rsidRDefault="0055346B">
      <w:pPr>
        <w:jc w:val="center"/>
        <w:rPr>
          <w:lang w:val="ru-RU"/>
        </w:rPr>
      </w:pPr>
    </w:p>
    <w:p w14:paraId="373F8BF4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>Практическая работа №6.2</w:t>
      </w:r>
    </w:p>
    <w:p w14:paraId="1BE8DED8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sz w:val="24"/>
          <w:lang w:val="ru-RU"/>
        </w:rPr>
        <w:t xml:space="preserve">Тема: Автоматизация настройки сервера с использованием </w:t>
      </w:r>
      <w:r>
        <w:rPr>
          <w:sz w:val="24"/>
        </w:rPr>
        <w:t>Ansible</w:t>
      </w:r>
    </w:p>
    <w:p w14:paraId="4FB9B7B8" w14:textId="77777777" w:rsidR="0055346B" w:rsidRPr="00CC1F29" w:rsidRDefault="0055346B">
      <w:pPr>
        <w:rPr>
          <w:lang w:val="ru-RU"/>
        </w:rPr>
      </w:pPr>
    </w:p>
    <w:p w14:paraId="22C9F0FA" w14:textId="77777777" w:rsidR="0055346B" w:rsidRPr="00CC1F29" w:rsidRDefault="0055346B">
      <w:pPr>
        <w:rPr>
          <w:lang w:val="ru-RU"/>
        </w:rPr>
      </w:pPr>
    </w:p>
    <w:p w14:paraId="382E6636" w14:textId="77777777" w:rsidR="0055346B" w:rsidRPr="00CC1F29" w:rsidRDefault="0055346B">
      <w:pPr>
        <w:rPr>
          <w:lang w:val="ru-RU"/>
        </w:rPr>
      </w:pPr>
    </w:p>
    <w:p w14:paraId="6713F2B7" w14:textId="77777777" w:rsidR="0055346B" w:rsidRPr="00CC1F29" w:rsidRDefault="0055346B">
      <w:pPr>
        <w:rPr>
          <w:lang w:val="ru-RU"/>
        </w:rPr>
      </w:pPr>
    </w:p>
    <w:p w14:paraId="0353532A" w14:textId="77777777" w:rsidR="0055346B" w:rsidRPr="00CC1F29" w:rsidRDefault="0055346B">
      <w:pPr>
        <w:rPr>
          <w:lang w:val="ru-RU"/>
        </w:rPr>
      </w:pPr>
    </w:p>
    <w:p w14:paraId="2EAA2F53" w14:textId="77777777" w:rsidR="0055346B" w:rsidRPr="00CC1F29" w:rsidRDefault="0055346B">
      <w:pPr>
        <w:rPr>
          <w:lang w:val="ru-RU"/>
        </w:rPr>
      </w:pPr>
    </w:p>
    <w:p w14:paraId="0DC1027F" w14:textId="77777777" w:rsidR="0055346B" w:rsidRPr="00CC1F29" w:rsidRDefault="0055346B">
      <w:pPr>
        <w:rPr>
          <w:lang w:val="ru-RU"/>
        </w:rPr>
      </w:pPr>
    </w:p>
    <w:p w14:paraId="6FDADF16" w14:textId="76D4C543" w:rsidR="0055346B" w:rsidRPr="00CC1F29" w:rsidRDefault="00CC1F29" w:rsidP="00CC1F29">
      <w:pPr>
        <w:jc w:val="right"/>
        <w:rPr>
          <w:lang w:val="ru-RU"/>
        </w:rPr>
      </w:pPr>
      <w:r w:rsidRPr="00CC1F29">
        <w:rPr>
          <w:b/>
          <w:lang w:val="ru-RU"/>
        </w:rPr>
        <w:t>Выполнила:</w:t>
      </w:r>
      <w:r w:rsidRPr="00CC1F29">
        <w:rPr>
          <w:b/>
          <w:lang w:val="ru-RU"/>
        </w:rPr>
        <w:br/>
      </w:r>
      <w:r w:rsidRPr="00CC1F29">
        <w:rPr>
          <w:lang w:val="ru-RU"/>
        </w:rPr>
        <w:t xml:space="preserve">Магомедова </w:t>
      </w:r>
      <w:r w:rsidRPr="00CC1F29">
        <w:rPr>
          <w:lang w:val="ru-RU"/>
        </w:rPr>
        <w:t xml:space="preserve">Медина </w:t>
      </w:r>
      <w:proofErr w:type="spellStart"/>
      <w:r w:rsidRPr="00CC1F29">
        <w:rPr>
          <w:lang w:val="ru-RU"/>
        </w:rPr>
        <w:t>Зауровна</w:t>
      </w:r>
      <w:proofErr w:type="spellEnd"/>
      <w:r w:rsidRPr="00CC1F29">
        <w:rPr>
          <w:lang w:val="ru-RU"/>
        </w:rPr>
        <w:br/>
        <w:t>Группа: 25о-090301-ИБ/1</w:t>
      </w:r>
      <w:r w:rsidRPr="00CC1F29">
        <w:rPr>
          <w:lang w:val="ru-RU"/>
        </w:rPr>
        <w:br/>
      </w:r>
      <w:r w:rsidRPr="00CC1F29">
        <w:rPr>
          <w:lang w:val="ru-RU"/>
        </w:rPr>
        <w:br/>
      </w:r>
      <w:r w:rsidRPr="00CC1F29">
        <w:rPr>
          <w:b/>
          <w:lang w:val="ru-RU"/>
        </w:rPr>
        <w:t>Преподаватель:</w:t>
      </w:r>
      <w:r w:rsidRPr="00CC1F29">
        <w:rPr>
          <w:b/>
          <w:lang w:val="ru-RU"/>
        </w:rPr>
        <w:br/>
      </w:r>
      <w:r w:rsidRPr="00CC1F29">
        <w:rPr>
          <w:lang w:val="ru-RU"/>
        </w:rPr>
        <w:t>Сивцев Алексей Олегови</w:t>
      </w:r>
      <w:r>
        <w:rPr>
          <w:lang w:val="ru-RU"/>
        </w:rPr>
        <w:t>ч</w:t>
      </w:r>
    </w:p>
    <w:p w14:paraId="3AAD4DEC" w14:textId="77777777" w:rsidR="0055346B" w:rsidRPr="00CC1F29" w:rsidRDefault="00CC1F29">
      <w:pPr>
        <w:jc w:val="center"/>
        <w:rPr>
          <w:lang w:val="ru-RU"/>
        </w:rPr>
      </w:pPr>
      <w:r w:rsidRPr="00CC1F29">
        <w:rPr>
          <w:lang w:val="ru-RU"/>
        </w:rPr>
        <w:t>2026</w:t>
      </w:r>
    </w:p>
    <w:p w14:paraId="25932530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br w:type="page"/>
      </w:r>
    </w:p>
    <w:p w14:paraId="19065CBC" w14:textId="77777777" w:rsidR="0055346B" w:rsidRPr="00CC1F29" w:rsidRDefault="00CC1F29">
      <w:pPr>
        <w:pStyle w:val="1"/>
        <w:jc w:val="center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lastRenderedPageBreak/>
        <w:t>Отчёт по практической работе №6.2</w:t>
      </w:r>
    </w:p>
    <w:p w14:paraId="242057EA" w14:textId="77777777" w:rsidR="0055346B" w:rsidRPr="00CC1F29" w:rsidRDefault="00CC1F29">
      <w:pPr>
        <w:pStyle w:val="2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Цель работы</w:t>
      </w:r>
    </w:p>
    <w:p w14:paraId="07D967A8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Изучение системы автоматизации </w:t>
      </w:r>
      <w:r>
        <w:t>Ansible</w:t>
      </w:r>
      <w:r w:rsidRPr="00CC1F29">
        <w:rPr>
          <w:lang w:val="ru-RU"/>
        </w:rPr>
        <w:t xml:space="preserve"> и настройка </w:t>
      </w:r>
      <w:r>
        <w:t>Ubuntu</w:t>
      </w:r>
      <w:r w:rsidRPr="00CC1F29">
        <w:rPr>
          <w:lang w:val="ru-RU"/>
        </w:rPr>
        <w:t xml:space="preserve"> </w:t>
      </w:r>
      <w:r>
        <w:t>Server</w:t>
      </w:r>
      <w:r w:rsidRPr="00CC1F29">
        <w:rPr>
          <w:lang w:val="ru-RU"/>
        </w:rPr>
        <w:t xml:space="preserve"> с использованием </w:t>
      </w:r>
      <w:r>
        <w:t>playbook</w:t>
      </w:r>
      <w:r w:rsidRPr="00CC1F29">
        <w:rPr>
          <w:lang w:val="ru-RU"/>
        </w:rPr>
        <w:t xml:space="preserve"> и ролей.</w:t>
      </w:r>
    </w:p>
    <w:p w14:paraId="3A6A3B9F" w14:textId="77777777" w:rsidR="0055346B" w:rsidRPr="00CC1F29" w:rsidRDefault="00CC1F29">
      <w:pPr>
        <w:pStyle w:val="2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 xml:space="preserve">Ход </w:t>
      </w:r>
      <w:r w:rsidRPr="00CC1F29">
        <w:rPr>
          <w:color w:val="000000" w:themeColor="text1"/>
          <w:lang w:val="ru-RU"/>
        </w:rPr>
        <w:t>выполнения работы</w:t>
      </w:r>
    </w:p>
    <w:p w14:paraId="187E2751" w14:textId="77777777" w:rsidR="0055346B" w:rsidRPr="00CC1F29" w:rsidRDefault="00CC1F29">
      <w:pPr>
        <w:pStyle w:val="3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Шаг 1</w:t>
      </w:r>
    </w:p>
    <w:p w14:paraId="3AB71F20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Подключение к </w:t>
      </w:r>
      <w:r>
        <w:t>Ubuntu</w:t>
      </w:r>
      <w:r w:rsidRPr="00CC1F29">
        <w:rPr>
          <w:lang w:val="ru-RU"/>
        </w:rPr>
        <w:t xml:space="preserve"> </w:t>
      </w:r>
      <w:r>
        <w:t>Server</w:t>
      </w:r>
      <w:r w:rsidRPr="00CC1F29">
        <w:rPr>
          <w:lang w:val="ru-RU"/>
        </w:rPr>
        <w:t xml:space="preserve"> по </w:t>
      </w:r>
      <w:r>
        <w:t>SSH</w:t>
      </w:r>
      <w:r w:rsidRPr="00CC1F29">
        <w:rPr>
          <w:lang w:val="ru-RU"/>
        </w:rPr>
        <w:t>.</w:t>
      </w:r>
    </w:p>
    <w:p w14:paraId="1E31DA28" w14:textId="77777777" w:rsidR="0055346B" w:rsidRPr="00CC1F29" w:rsidRDefault="00CC1F29">
      <w:pPr>
        <w:pStyle w:val="3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Шаг 2</w:t>
      </w:r>
    </w:p>
    <w:p w14:paraId="798AE79A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Установка пакета </w:t>
      </w:r>
      <w:r>
        <w:t>Ansible</w:t>
      </w:r>
      <w:r w:rsidRPr="00CC1F29">
        <w:rPr>
          <w:lang w:val="ru-RU"/>
        </w:rPr>
        <w:t>.</w:t>
      </w:r>
    </w:p>
    <w:p w14:paraId="60E3EC30" w14:textId="77777777" w:rsidR="0055346B" w:rsidRPr="00CC1F29" w:rsidRDefault="00CC1F29">
      <w:pPr>
        <w:pStyle w:val="3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Шаг 3</w:t>
      </w:r>
    </w:p>
    <w:p w14:paraId="22E8E759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Создание проекта </w:t>
      </w:r>
      <w:r>
        <w:t>ansible</w:t>
      </w:r>
      <w:r w:rsidRPr="00CC1F29">
        <w:rPr>
          <w:lang w:val="ru-RU"/>
        </w:rPr>
        <w:t>-</w:t>
      </w:r>
      <w:r>
        <w:t>project</w:t>
      </w:r>
      <w:r w:rsidRPr="00CC1F29">
        <w:rPr>
          <w:lang w:val="ru-RU"/>
        </w:rPr>
        <w:t>.</w:t>
      </w:r>
    </w:p>
    <w:p w14:paraId="5C00091D" w14:textId="77777777" w:rsidR="0055346B" w:rsidRPr="00CC1F29" w:rsidRDefault="00CC1F29">
      <w:pPr>
        <w:pStyle w:val="3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Шаг 4</w:t>
      </w:r>
    </w:p>
    <w:p w14:paraId="086A77D4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Создание структуры ролей </w:t>
      </w:r>
      <w:r>
        <w:t>Ansible</w:t>
      </w:r>
      <w:r w:rsidRPr="00CC1F29">
        <w:rPr>
          <w:lang w:val="ru-RU"/>
        </w:rPr>
        <w:t>.</w:t>
      </w:r>
    </w:p>
    <w:p w14:paraId="7783AEC5" w14:textId="77777777" w:rsidR="0055346B" w:rsidRPr="00CC1F29" w:rsidRDefault="00CC1F29">
      <w:pPr>
        <w:pStyle w:val="3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Шаг 5</w:t>
      </w:r>
    </w:p>
    <w:p w14:paraId="11D4A299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Создание файлов </w:t>
      </w:r>
      <w:r>
        <w:t>setup</w:t>
      </w:r>
      <w:r w:rsidRPr="00CC1F29">
        <w:rPr>
          <w:lang w:val="ru-RU"/>
        </w:rPr>
        <w:t>.</w:t>
      </w:r>
      <w:proofErr w:type="spellStart"/>
      <w:r>
        <w:t>yml</w:t>
      </w:r>
      <w:proofErr w:type="spellEnd"/>
      <w:r w:rsidRPr="00CC1F29">
        <w:rPr>
          <w:lang w:val="ru-RU"/>
        </w:rPr>
        <w:t xml:space="preserve"> и </w:t>
      </w:r>
      <w:r>
        <w:t>inventory</w:t>
      </w:r>
      <w:r w:rsidRPr="00CC1F29">
        <w:rPr>
          <w:lang w:val="ru-RU"/>
        </w:rPr>
        <w:t>.</w:t>
      </w:r>
      <w:proofErr w:type="spellStart"/>
      <w:r>
        <w:t>ini</w:t>
      </w:r>
      <w:proofErr w:type="spellEnd"/>
      <w:r w:rsidRPr="00CC1F29">
        <w:rPr>
          <w:lang w:val="ru-RU"/>
        </w:rPr>
        <w:t>.</w:t>
      </w:r>
    </w:p>
    <w:p w14:paraId="256E71C5" w14:textId="77777777" w:rsidR="0055346B" w:rsidRPr="00CC1F29" w:rsidRDefault="00CC1F29">
      <w:pPr>
        <w:pStyle w:val="3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t>Шаг 6</w:t>
      </w:r>
    </w:p>
    <w:p w14:paraId="190F5029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Настройка ролей </w:t>
      </w:r>
      <w:r>
        <w:t>base</w:t>
      </w:r>
      <w:r w:rsidRPr="00CC1F29">
        <w:rPr>
          <w:lang w:val="ru-RU"/>
        </w:rPr>
        <w:t xml:space="preserve">, </w:t>
      </w:r>
      <w:proofErr w:type="spellStart"/>
      <w:r>
        <w:t>nginx</w:t>
      </w:r>
      <w:proofErr w:type="spellEnd"/>
      <w:r w:rsidRPr="00CC1F29">
        <w:rPr>
          <w:lang w:val="ru-RU"/>
        </w:rPr>
        <w:t xml:space="preserve">, </w:t>
      </w:r>
      <w:r>
        <w:t>app</w:t>
      </w:r>
      <w:r w:rsidRPr="00CC1F29">
        <w:rPr>
          <w:lang w:val="ru-RU"/>
        </w:rPr>
        <w:t xml:space="preserve"> и </w:t>
      </w:r>
      <w:proofErr w:type="spellStart"/>
      <w:r>
        <w:t>ssh</w:t>
      </w:r>
      <w:proofErr w:type="spellEnd"/>
      <w:r w:rsidRPr="00CC1F29">
        <w:rPr>
          <w:lang w:val="ru-RU"/>
        </w:rPr>
        <w:t>.</w:t>
      </w:r>
    </w:p>
    <w:p w14:paraId="7B82F435" w14:textId="77777777" w:rsidR="0055346B" w:rsidRPr="00CC1F29" w:rsidRDefault="00CC1F29">
      <w:pPr>
        <w:pStyle w:val="31"/>
        <w:rPr>
          <w:color w:val="000000" w:themeColor="text1"/>
        </w:rPr>
      </w:pPr>
      <w:proofErr w:type="spellStart"/>
      <w:r w:rsidRPr="00CC1F29">
        <w:rPr>
          <w:color w:val="000000" w:themeColor="text1"/>
        </w:rPr>
        <w:t>Шаг</w:t>
      </w:r>
      <w:proofErr w:type="spellEnd"/>
      <w:r w:rsidRPr="00CC1F29">
        <w:rPr>
          <w:color w:val="000000" w:themeColor="text1"/>
        </w:rPr>
        <w:t xml:space="preserve"> 7</w:t>
      </w:r>
    </w:p>
    <w:p w14:paraId="69DF81BF" w14:textId="77777777" w:rsidR="0055346B" w:rsidRDefault="00CC1F29">
      <w:r>
        <w:t>Запуск ansible-playbook.</w:t>
      </w:r>
    </w:p>
    <w:p w14:paraId="3E817D30" w14:textId="77777777" w:rsidR="0055346B" w:rsidRPr="00CC1F29" w:rsidRDefault="00CC1F29">
      <w:pPr>
        <w:pStyle w:val="31"/>
        <w:rPr>
          <w:color w:val="000000" w:themeColor="text1"/>
        </w:rPr>
      </w:pPr>
      <w:r w:rsidRPr="00CC1F29">
        <w:rPr>
          <w:color w:val="000000" w:themeColor="text1"/>
        </w:rPr>
        <w:t>Шаг 8</w:t>
      </w:r>
    </w:p>
    <w:p w14:paraId="08AC7D7F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>Проверка работы веб-сервера.</w:t>
      </w:r>
    </w:p>
    <w:p w14:paraId="5C57298E" w14:textId="77777777" w:rsidR="0055346B" w:rsidRPr="00CC1F29" w:rsidRDefault="00CC1F29">
      <w:pPr>
        <w:pStyle w:val="21"/>
        <w:rPr>
          <w:color w:val="000000" w:themeColor="text1"/>
          <w:lang w:val="ru-RU"/>
        </w:rPr>
      </w:pPr>
      <w:r w:rsidRPr="00CC1F29">
        <w:rPr>
          <w:color w:val="000000" w:themeColor="text1"/>
          <w:lang w:val="ru-RU"/>
        </w:rPr>
        <w:lastRenderedPageBreak/>
        <w:t>Скриншоты выполнения работы</w:t>
      </w:r>
    </w:p>
    <w:p w14:paraId="16E2242D" w14:textId="77777777" w:rsidR="0055346B" w:rsidRDefault="00CC1F29">
      <w:r>
        <w:rPr>
          <w:noProof/>
        </w:rPr>
        <w:drawing>
          <wp:inline distT="0" distB="0" distL="0" distR="0" wp14:anchorId="69428268" wp14:editId="3791CBB7">
            <wp:extent cx="5303520" cy="2899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81EC" w14:textId="77777777" w:rsidR="0055346B" w:rsidRDefault="00CC1F29">
      <w:r>
        <w:rPr>
          <w:noProof/>
        </w:rPr>
        <w:drawing>
          <wp:inline distT="0" distB="0" distL="0" distR="0" wp14:anchorId="6F40EF96" wp14:editId="293451F8">
            <wp:extent cx="5303520" cy="2708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480D" w14:textId="77777777" w:rsidR="0055346B" w:rsidRDefault="00CC1F29">
      <w:r>
        <w:rPr>
          <w:noProof/>
        </w:rPr>
        <w:lastRenderedPageBreak/>
        <w:drawing>
          <wp:inline distT="0" distB="0" distL="0" distR="0" wp14:anchorId="57394FF7" wp14:editId="4CBD8B66">
            <wp:extent cx="5303520" cy="3875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E460" w14:textId="77777777" w:rsidR="0055346B" w:rsidRDefault="00CC1F29">
      <w:r>
        <w:rPr>
          <w:noProof/>
        </w:rPr>
        <w:drawing>
          <wp:inline distT="0" distB="0" distL="0" distR="0" wp14:anchorId="1E99ABA3" wp14:editId="085A4F0E">
            <wp:extent cx="5303520" cy="3973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25EB" w14:textId="77777777" w:rsidR="0055346B" w:rsidRDefault="00CC1F29">
      <w:r>
        <w:rPr>
          <w:noProof/>
        </w:rPr>
        <w:lastRenderedPageBreak/>
        <w:drawing>
          <wp:inline distT="0" distB="0" distL="0" distR="0" wp14:anchorId="0B978077" wp14:editId="4E28076F">
            <wp:extent cx="5303520" cy="33376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898E" w14:textId="77777777" w:rsidR="0055346B" w:rsidRDefault="00CC1F29">
      <w:r>
        <w:rPr>
          <w:noProof/>
        </w:rPr>
        <w:lastRenderedPageBreak/>
        <w:drawing>
          <wp:inline distT="0" distB="0" distL="0" distR="0" wp14:anchorId="70B1FB9F" wp14:editId="770EFBD8">
            <wp:extent cx="5303520" cy="54471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4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D69E" w14:textId="77777777" w:rsidR="0055346B" w:rsidRDefault="00CC1F29">
      <w:r>
        <w:rPr>
          <w:noProof/>
        </w:rPr>
        <w:lastRenderedPageBreak/>
        <w:drawing>
          <wp:inline distT="0" distB="0" distL="0" distR="0" wp14:anchorId="14E07BB1" wp14:editId="02F5F046">
            <wp:extent cx="5303520" cy="59332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3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308F" w14:textId="77777777" w:rsidR="0055346B" w:rsidRDefault="00CC1F29">
      <w:r>
        <w:rPr>
          <w:noProof/>
        </w:rPr>
        <w:drawing>
          <wp:inline distT="0" distB="0" distL="0" distR="0" wp14:anchorId="300F5F09" wp14:editId="58BD9930">
            <wp:extent cx="5303520" cy="1384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AA86" w14:textId="77777777" w:rsidR="0055346B" w:rsidRDefault="00CC1F29">
      <w:r>
        <w:rPr>
          <w:noProof/>
        </w:rPr>
        <w:lastRenderedPageBreak/>
        <w:drawing>
          <wp:inline distT="0" distB="0" distL="0" distR="0" wp14:anchorId="7CAAAAC3" wp14:editId="3A66035C">
            <wp:extent cx="5303520" cy="2431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C8F1" w14:textId="77777777" w:rsidR="0055346B" w:rsidRDefault="00CC1F29">
      <w:r>
        <w:rPr>
          <w:noProof/>
        </w:rPr>
        <w:drawing>
          <wp:inline distT="0" distB="0" distL="0" distR="0" wp14:anchorId="769BB876" wp14:editId="4F00711D">
            <wp:extent cx="5303520" cy="12535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5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C5D3" w14:textId="77777777" w:rsidR="0055346B" w:rsidRDefault="00CC1F29">
      <w:r>
        <w:rPr>
          <w:noProof/>
        </w:rPr>
        <w:drawing>
          <wp:inline distT="0" distB="0" distL="0" distR="0" wp14:anchorId="5F005540" wp14:editId="2AD371C9">
            <wp:extent cx="5303520" cy="2057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2EA9" w14:textId="77777777" w:rsidR="0055346B" w:rsidRDefault="00CC1F29">
      <w:r>
        <w:rPr>
          <w:noProof/>
        </w:rPr>
        <w:lastRenderedPageBreak/>
        <w:drawing>
          <wp:inline distT="0" distB="0" distL="0" distR="0" wp14:anchorId="0CC0F753" wp14:editId="61DCF3AE">
            <wp:extent cx="5303520" cy="28486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B84D" w14:textId="77777777" w:rsidR="0055346B" w:rsidRDefault="00CC1F29">
      <w:r>
        <w:rPr>
          <w:noProof/>
        </w:rPr>
        <w:drawing>
          <wp:inline distT="0" distB="0" distL="0" distR="0" wp14:anchorId="747D53D1" wp14:editId="07057190">
            <wp:extent cx="5303520" cy="23509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3093" w14:textId="77777777" w:rsidR="0055346B" w:rsidRDefault="00CC1F29">
      <w:r>
        <w:rPr>
          <w:noProof/>
        </w:rPr>
        <w:drawing>
          <wp:inline distT="0" distB="0" distL="0" distR="0" wp14:anchorId="76E265DE" wp14:editId="666AFD91">
            <wp:extent cx="5303520" cy="24200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3FA2" w14:textId="77777777" w:rsidR="0055346B" w:rsidRDefault="00CC1F29">
      <w:r>
        <w:rPr>
          <w:noProof/>
        </w:rPr>
        <w:lastRenderedPageBreak/>
        <w:drawing>
          <wp:inline distT="0" distB="0" distL="0" distR="0" wp14:anchorId="318E90B3" wp14:editId="4551E184">
            <wp:extent cx="5303520" cy="47864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0796" w14:textId="77777777" w:rsidR="0055346B" w:rsidRDefault="00CC1F29">
      <w:r>
        <w:rPr>
          <w:noProof/>
        </w:rPr>
        <w:drawing>
          <wp:inline distT="0" distB="0" distL="0" distR="0" wp14:anchorId="71457186" wp14:editId="10210317">
            <wp:extent cx="5303520" cy="12335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5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E83F" w14:textId="77777777" w:rsidR="0055346B" w:rsidRDefault="00CC1F29">
      <w:r>
        <w:rPr>
          <w:noProof/>
        </w:rPr>
        <w:drawing>
          <wp:inline distT="0" distB="0" distL="0" distR="0" wp14:anchorId="5D8041ED" wp14:editId="1C6E0042">
            <wp:extent cx="5303520" cy="10461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6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A250" w14:textId="77777777" w:rsidR="0055346B" w:rsidRDefault="00CC1F29">
      <w:r>
        <w:rPr>
          <w:noProof/>
        </w:rPr>
        <w:lastRenderedPageBreak/>
        <w:drawing>
          <wp:inline distT="0" distB="0" distL="0" distR="0" wp14:anchorId="430CB1AD" wp14:editId="5909218C">
            <wp:extent cx="5303520" cy="46834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7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A058" w14:textId="77777777" w:rsidR="0055346B" w:rsidRDefault="00CC1F29">
      <w:r>
        <w:rPr>
          <w:noProof/>
        </w:rPr>
        <w:lastRenderedPageBreak/>
        <w:drawing>
          <wp:inline distT="0" distB="0" distL="0" distR="0" wp14:anchorId="4E58E0AF" wp14:editId="42B077D6">
            <wp:extent cx="5303520" cy="49659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1C2D" w14:textId="77777777" w:rsidR="0055346B" w:rsidRDefault="00CC1F29">
      <w:r>
        <w:rPr>
          <w:noProof/>
        </w:rPr>
        <w:lastRenderedPageBreak/>
        <w:drawing>
          <wp:inline distT="0" distB="0" distL="0" distR="0" wp14:anchorId="06F2138E" wp14:editId="0FE4D4A7">
            <wp:extent cx="5303520" cy="40921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9368" w14:textId="77777777" w:rsidR="0055346B" w:rsidRDefault="00CC1F29">
      <w:r>
        <w:rPr>
          <w:noProof/>
        </w:rPr>
        <w:lastRenderedPageBreak/>
        <w:drawing>
          <wp:inline distT="0" distB="0" distL="0" distR="0" wp14:anchorId="58BEC8A2" wp14:editId="2A23D102">
            <wp:extent cx="5303520" cy="49023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0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B4E" w14:textId="77777777" w:rsidR="0055346B" w:rsidRDefault="00CC1F29">
      <w:r>
        <w:rPr>
          <w:noProof/>
        </w:rPr>
        <w:lastRenderedPageBreak/>
        <w:drawing>
          <wp:inline distT="0" distB="0" distL="0" distR="0" wp14:anchorId="3B16119E" wp14:editId="58AEB6B5">
            <wp:extent cx="5303520" cy="518750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5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D6BE" w14:textId="77777777" w:rsidR="0055346B" w:rsidRDefault="00CC1F29">
      <w:r>
        <w:rPr>
          <w:noProof/>
        </w:rPr>
        <w:lastRenderedPageBreak/>
        <w:drawing>
          <wp:inline distT="0" distB="0" distL="0" distR="0" wp14:anchorId="41A43591" wp14:editId="53A7C029">
            <wp:extent cx="5303520" cy="467816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6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14D5" w14:textId="77777777" w:rsidR="0055346B" w:rsidRDefault="00CC1F29">
      <w:r>
        <w:rPr>
          <w:noProof/>
        </w:rPr>
        <w:drawing>
          <wp:inline distT="0" distB="0" distL="0" distR="0" wp14:anchorId="6583BF7B" wp14:editId="0A55C2AE">
            <wp:extent cx="5303520" cy="2017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7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191B" w14:textId="77777777" w:rsidR="0055346B" w:rsidRDefault="00CC1F29">
      <w:r>
        <w:rPr>
          <w:noProof/>
        </w:rPr>
        <w:lastRenderedPageBreak/>
        <w:drawing>
          <wp:inline distT="0" distB="0" distL="0" distR="0" wp14:anchorId="171A3D65" wp14:editId="64B1F74C">
            <wp:extent cx="5303520" cy="41813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8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DFAC" w14:textId="77777777" w:rsidR="0055346B" w:rsidRDefault="00CC1F29">
      <w:r>
        <w:rPr>
          <w:noProof/>
        </w:rPr>
        <w:lastRenderedPageBreak/>
        <w:drawing>
          <wp:inline distT="0" distB="0" distL="0" distR="0" wp14:anchorId="1A6913E0" wp14:editId="4C2C361E">
            <wp:extent cx="5303520" cy="502833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9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B289" w14:textId="77777777" w:rsidR="0055346B" w:rsidRDefault="00CC1F29">
      <w:r>
        <w:rPr>
          <w:noProof/>
        </w:rPr>
        <w:lastRenderedPageBreak/>
        <w:drawing>
          <wp:inline distT="0" distB="0" distL="0" distR="0" wp14:anchorId="5724EA26" wp14:editId="3E37980F">
            <wp:extent cx="5303520" cy="53673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FE93" w14:textId="77777777" w:rsidR="0055346B" w:rsidRDefault="00CC1F29">
      <w:r>
        <w:rPr>
          <w:noProof/>
        </w:rPr>
        <w:drawing>
          <wp:inline distT="0" distB="0" distL="0" distR="0" wp14:anchorId="75D152A2" wp14:editId="7A5C1339">
            <wp:extent cx="5303520" cy="156497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0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07D8" w14:textId="77777777" w:rsidR="0055346B" w:rsidRDefault="00CC1F29">
      <w:r>
        <w:rPr>
          <w:noProof/>
        </w:rPr>
        <w:lastRenderedPageBreak/>
        <w:drawing>
          <wp:inline distT="0" distB="0" distL="0" distR="0" wp14:anchorId="395A7402" wp14:editId="5E2145C5">
            <wp:extent cx="5303520" cy="61491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1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DD63" w14:textId="77777777" w:rsidR="0055346B" w:rsidRDefault="00CC1F29">
      <w:r>
        <w:rPr>
          <w:noProof/>
        </w:rPr>
        <w:lastRenderedPageBreak/>
        <w:drawing>
          <wp:inline distT="0" distB="0" distL="0" distR="0" wp14:anchorId="3D7E76A0" wp14:editId="3799ACB8">
            <wp:extent cx="5303520" cy="320054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2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D25E" w14:textId="77777777" w:rsidR="0055346B" w:rsidRDefault="00CC1F29">
      <w:r>
        <w:rPr>
          <w:noProof/>
        </w:rPr>
        <w:drawing>
          <wp:inline distT="0" distB="0" distL="0" distR="0" wp14:anchorId="1D83EB75" wp14:editId="68ECAE75">
            <wp:extent cx="5303520" cy="455985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3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5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2ADB" w14:textId="77777777" w:rsidR="0055346B" w:rsidRDefault="00CC1F29">
      <w:r>
        <w:rPr>
          <w:noProof/>
        </w:rPr>
        <w:lastRenderedPageBreak/>
        <w:drawing>
          <wp:inline distT="0" distB="0" distL="0" distR="0" wp14:anchorId="5AEDBF3B" wp14:editId="6DCE1685">
            <wp:extent cx="5303520" cy="135066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5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CAB5" w14:textId="77777777" w:rsidR="0055346B" w:rsidRDefault="00CC1F29">
      <w:r>
        <w:rPr>
          <w:noProof/>
        </w:rPr>
        <w:drawing>
          <wp:inline distT="0" distB="0" distL="0" distR="0" wp14:anchorId="1642CF3A" wp14:editId="1C148E8F">
            <wp:extent cx="5303520" cy="32823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6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4F9B" w14:textId="77777777" w:rsidR="0055346B" w:rsidRDefault="00CC1F29">
      <w:r>
        <w:rPr>
          <w:noProof/>
        </w:rPr>
        <w:lastRenderedPageBreak/>
        <w:drawing>
          <wp:inline distT="0" distB="0" distL="0" distR="0" wp14:anchorId="5BADB70D" wp14:editId="325442EB">
            <wp:extent cx="5303520" cy="41864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7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BC95" w14:textId="77777777" w:rsidR="0055346B" w:rsidRDefault="00CC1F29">
      <w:r>
        <w:rPr>
          <w:noProof/>
        </w:rPr>
        <w:lastRenderedPageBreak/>
        <w:drawing>
          <wp:inline distT="0" distB="0" distL="0" distR="0" wp14:anchorId="6597F900" wp14:editId="123867B8">
            <wp:extent cx="5303520" cy="53261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8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80B7" w14:textId="77777777" w:rsidR="0055346B" w:rsidRDefault="00CC1F29">
      <w:r>
        <w:rPr>
          <w:noProof/>
        </w:rPr>
        <w:drawing>
          <wp:inline distT="0" distB="0" distL="0" distR="0" wp14:anchorId="18EFB4D8" wp14:editId="3EF98262">
            <wp:extent cx="5303520" cy="20841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9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520" w14:textId="77777777" w:rsidR="0055346B" w:rsidRDefault="00CC1F29">
      <w:r>
        <w:rPr>
          <w:noProof/>
        </w:rPr>
        <w:lastRenderedPageBreak/>
        <w:drawing>
          <wp:inline distT="0" distB="0" distL="0" distR="0" wp14:anchorId="050BC11F" wp14:editId="2EFC7BBC">
            <wp:extent cx="5303520" cy="453522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A2C1" w14:textId="77777777" w:rsidR="0055346B" w:rsidRDefault="00CC1F29">
      <w:r>
        <w:rPr>
          <w:noProof/>
        </w:rPr>
        <w:lastRenderedPageBreak/>
        <w:drawing>
          <wp:inline distT="0" distB="0" distL="0" distR="0" wp14:anchorId="27239AFD" wp14:editId="1BFD9E86">
            <wp:extent cx="5303520" cy="579890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0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8FB1" w14:textId="77777777" w:rsidR="0055346B" w:rsidRDefault="00CC1F29">
      <w:r>
        <w:rPr>
          <w:noProof/>
        </w:rPr>
        <w:drawing>
          <wp:inline distT="0" distB="0" distL="0" distR="0" wp14:anchorId="6BB74083" wp14:editId="7032C684">
            <wp:extent cx="5303520" cy="91571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1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160" w14:textId="77777777" w:rsidR="0055346B" w:rsidRDefault="00CC1F29">
      <w:r>
        <w:rPr>
          <w:noProof/>
        </w:rPr>
        <w:drawing>
          <wp:inline distT="0" distB="0" distL="0" distR="0" wp14:anchorId="66F6A991" wp14:editId="1FD40402">
            <wp:extent cx="5303520" cy="95986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2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852D" w14:textId="77777777" w:rsidR="0055346B" w:rsidRDefault="00CC1F29">
      <w:r>
        <w:rPr>
          <w:noProof/>
        </w:rPr>
        <w:lastRenderedPageBreak/>
        <w:drawing>
          <wp:inline distT="0" distB="0" distL="0" distR="0" wp14:anchorId="23AA7C85" wp14:editId="5E77D235">
            <wp:extent cx="5303520" cy="114255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)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FF5D" w14:textId="77777777" w:rsidR="0055346B" w:rsidRDefault="00CC1F29">
      <w:r>
        <w:rPr>
          <w:noProof/>
        </w:rPr>
        <w:drawing>
          <wp:inline distT="0" distB="0" distL="0" distR="0" wp14:anchorId="35C81791" wp14:editId="583CE71F">
            <wp:extent cx="5303520" cy="513243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)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3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81E8" w14:textId="77777777" w:rsidR="0055346B" w:rsidRDefault="00CC1F29">
      <w:r>
        <w:rPr>
          <w:noProof/>
        </w:rPr>
        <w:lastRenderedPageBreak/>
        <w:drawing>
          <wp:inline distT="0" distB="0" distL="0" distR="0" wp14:anchorId="337B7B1C" wp14:editId="232EBBC3">
            <wp:extent cx="5303520" cy="176081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6)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6311" w14:textId="77777777" w:rsidR="0055346B" w:rsidRDefault="00CC1F29">
      <w:r>
        <w:rPr>
          <w:noProof/>
        </w:rPr>
        <w:drawing>
          <wp:inline distT="0" distB="0" distL="0" distR="0" wp14:anchorId="52E5F278" wp14:editId="5A93BC22">
            <wp:extent cx="5303520" cy="224793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9)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6F72" w14:textId="77777777" w:rsidR="0055346B" w:rsidRDefault="00CC1F29">
      <w:r>
        <w:rPr>
          <w:noProof/>
        </w:rPr>
        <w:drawing>
          <wp:inline distT="0" distB="0" distL="0" distR="0" wp14:anchorId="70A55CAF" wp14:editId="12E19AD7">
            <wp:extent cx="5303520" cy="346292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5463" w14:textId="77777777" w:rsidR="0055346B" w:rsidRDefault="00CC1F29">
      <w:r>
        <w:rPr>
          <w:noProof/>
        </w:rPr>
        <w:lastRenderedPageBreak/>
        <w:drawing>
          <wp:inline distT="0" distB="0" distL="0" distR="0" wp14:anchorId="73FDE7EB" wp14:editId="6EB71CF4">
            <wp:extent cx="5303520" cy="1961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0)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2A10" w14:textId="77777777" w:rsidR="0055346B" w:rsidRDefault="00CC1F29">
      <w:r>
        <w:rPr>
          <w:noProof/>
        </w:rPr>
        <w:drawing>
          <wp:inline distT="0" distB="0" distL="0" distR="0" wp14:anchorId="01DE9CC7" wp14:editId="54313391">
            <wp:extent cx="5303520" cy="267987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1)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8852" w14:textId="77777777" w:rsidR="0055346B" w:rsidRDefault="00CC1F29">
      <w:r>
        <w:rPr>
          <w:noProof/>
        </w:rPr>
        <w:lastRenderedPageBreak/>
        <w:drawing>
          <wp:inline distT="0" distB="0" distL="0" distR="0" wp14:anchorId="7E942122" wp14:editId="13C815EE">
            <wp:extent cx="5303520" cy="431153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3)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89D4" w14:textId="77777777" w:rsidR="0055346B" w:rsidRDefault="00CC1F29">
      <w:r>
        <w:rPr>
          <w:noProof/>
        </w:rPr>
        <w:lastRenderedPageBreak/>
        <w:drawing>
          <wp:inline distT="0" distB="0" distL="0" distR="0" wp14:anchorId="7DFE199C" wp14:editId="182960D2">
            <wp:extent cx="5303520" cy="411706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4)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443" w14:textId="77777777" w:rsidR="0055346B" w:rsidRDefault="00CC1F29">
      <w:r>
        <w:rPr>
          <w:noProof/>
        </w:rPr>
        <w:drawing>
          <wp:inline distT="0" distB="0" distL="0" distR="0" wp14:anchorId="0674288B" wp14:editId="3143FE37">
            <wp:extent cx="5303520" cy="211848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5)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1DE9" w14:textId="77777777" w:rsidR="0055346B" w:rsidRDefault="00CC1F29">
      <w:r>
        <w:rPr>
          <w:noProof/>
        </w:rPr>
        <w:lastRenderedPageBreak/>
        <w:drawing>
          <wp:inline distT="0" distB="0" distL="0" distR="0" wp14:anchorId="187C53C8" wp14:editId="74A6E44A">
            <wp:extent cx="5303520" cy="505511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6)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38E2" w14:textId="77777777" w:rsidR="0055346B" w:rsidRDefault="00CC1F29">
      <w:r>
        <w:rPr>
          <w:noProof/>
        </w:rPr>
        <w:lastRenderedPageBreak/>
        <w:drawing>
          <wp:inline distT="0" distB="0" distL="0" distR="0" wp14:anchorId="4190D368" wp14:editId="6C0B259B">
            <wp:extent cx="5303520" cy="45242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7)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E349" w14:textId="77777777" w:rsidR="0055346B" w:rsidRDefault="00CC1F29">
      <w:r>
        <w:rPr>
          <w:noProof/>
        </w:rPr>
        <w:drawing>
          <wp:inline distT="0" distB="0" distL="0" distR="0" wp14:anchorId="02AE8993" wp14:editId="7CE06CFE">
            <wp:extent cx="5303520" cy="60229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8)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464B" w14:textId="77777777" w:rsidR="0055346B" w:rsidRDefault="00CC1F29">
      <w:r>
        <w:rPr>
          <w:noProof/>
        </w:rPr>
        <w:drawing>
          <wp:inline distT="0" distB="0" distL="0" distR="0" wp14:anchorId="48C24D01" wp14:editId="6110EC2A">
            <wp:extent cx="5303520" cy="6813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9)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9396" w14:textId="77777777" w:rsidR="0055346B" w:rsidRDefault="00CC1F29">
      <w:r>
        <w:rPr>
          <w:noProof/>
        </w:rPr>
        <w:lastRenderedPageBreak/>
        <w:drawing>
          <wp:inline distT="0" distB="0" distL="0" distR="0" wp14:anchorId="6140E810" wp14:editId="1213A1BB">
            <wp:extent cx="5303520" cy="47089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A5AD" w14:textId="77777777" w:rsidR="0055346B" w:rsidRDefault="00CC1F29">
      <w:r>
        <w:rPr>
          <w:noProof/>
        </w:rPr>
        <w:drawing>
          <wp:inline distT="0" distB="0" distL="0" distR="0" wp14:anchorId="16303656" wp14:editId="52A14BF2">
            <wp:extent cx="5303520" cy="255396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C2ED" w14:textId="77777777" w:rsidR="0055346B" w:rsidRDefault="00CC1F29">
      <w:r>
        <w:rPr>
          <w:noProof/>
        </w:rPr>
        <w:lastRenderedPageBreak/>
        <w:drawing>
          <wp:inline distT="0" distB="0" distL="0" distR="0" wp14:anchorId="10EB606E" wp14:editId="30DF0373">
            <wp:extent cx="5303520" cy="290326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D937" w14:textId="77777777" w:rsidR="0055346B" w:rsidRPr="00CC1F29" w:rsidRDefault="00CC1F29">
      <w:pPr>
        <w:pStyle w:val="21"/>
        <w:rPr>
          <w:color w:val="000000" w:themeColor="text1"/>
        </w:rPr>
      </w:pPr>
      <w:r w:rsidRPr="00CC1F29">
        <w:rPr>
          <w:color w:val="000000" w:themeColor="text1"/>
        </w:rPr>
        <w:t>Пример playbook setup.yml</w:t>
      </w:r>
    </w:p>
    <w:p w14:paraId="00EFC1AA" w14:textId="77777777" w:rsidR="0055346B" w:rsidRDefault="00CC1F29">
      <w:r>
        <w:t xml:space="preserve">- </w:t>
      </w:r>
      <w:r>
        <w:t>hosts: local</w:t>
      </w:r>
      <w:r>
        <w:br/>
        <w:t xml:space="preserve">  become: yes</w:t>
      </w:r>
      <w:r>
        <w:br/>
      </w:r>
      <w:r>
        <w:br/>
        <w:t xml:space="preserve">  roles:</w:t>
      </w:r>
      <w:r>
        <w:br/>
        <w:t xml:space="preserve">    - base</w:t>
      </w:r>
      <w:r>
        <w:br/>
        <w:t xml:space="preserve">    - nginx</w:t>
      </w:r>
      <w:r>
        <w:br/>
        <w:t xml:space="preserve">    - app</w:t>
      </w:r>
      <w:r>
        <w:br/>
        <w:t xml:space="preserve">    - ssh</w:t>
      </w:r>
    </w:p>
    <w:p w14:paraId="08E55075" w14:textId="77777777" w:rsidR="0055346B" w:rsidRPr="00CC1F29" w:rsidRDefault="00CC1F29">
      <w:pPr>
        <w:pStyle w:val="21"/>
        <w:rPr>
          <w:color w:val="000000" w:themeColor="text1"/>
          <w:lang w:val="ru-RU"/>
        </w:rPr>
      </w:pPr>
      <w:bookmarkStart w:id="0" w:name="_GoBack"/>
      <w:r w:rsidRPr="00CC1F29">
        <w:rPr>
          <w:color w:val="000000" w:themeColor="text1"/>
          <w:lang w:val="ru-RU"/>
        </w:rPr>
        <w:t>Вывод</w:t>
      </w:r>
    </w:p>
    <w:bookmarkEnd w:id="0"/>
    <w:p w14:paraId="604C46BC" w14:textId="77777777" w:rsidR="0055346B" w:rsidRPr="00CC1F29" w:rsidRDefault="00CC1F29">
      <w:pPr>
        <w:rPr>
          <w:lang w:val="ru-RU"/>
        </w:rPr>
      </w:pPr>
      <w:r w:rsidRPr="00CC1F29">
        <w:rPr>
          <w:lang w:val="ru-RU"/>
        </w:rPr>
        <w:t xml:space="preserve">В ходе выполнения практической работы была выполнена автоматизация настройки </w:t>
      </w:r>
      <w:r>
        <w:t>Linux</w:t>
      </w:r>
      <w:r w:rsidRPr="00CC1F29">
        <w:rPr>
          <w:lang w:val="ru-RU"/>
        </w:rPr>
        <w:t xml:space="preserve">-сервера с использованием </w:t>
      </w:r>
      <w:r>
        <w:t>Ansible</w:t>
      </w:r>
      <w:r w:rsidRPr="00CC1F29">
        <w:rPr>
          <w:lang w:val="ru-RU"/>
        </w:rPr>
        <w:t xml:space="preserve">. Были созданы роли, </w:t>
      </w:r>
      <w:r>
        <w:t>inventory</w:t>
      </w:r>
      <w:r w:rsidRPr="00CC1F29">
        <w:rPr>
          <w:lang w:val="ru-RU"/>
        </w:rPr>
        <w:t xml:space="preserve">-файл и </w:t>
      </w:r>
      <w:r>
        <w:t>playbook</w:t>
      </w:r>
      <w:r w:rsidRPr="00CC1F29">
        <w:rPr>
          <w:lang w:val="ru-RU"/>
        </w:rPr>
        <w:t xml:space="preserve"> для авто</w:t>
      </w:r>
      <w:r w:rsidRPr="00CC1F29">
        <w:rPr>
          <w:lang w:val="ru-RU"/>
        </w:rPr>
        <w:t xml:space="preserve">матической настройки сервера </w:t>
      </w:r>
      <w:r>
        <w:t>Ubuntu</w:t>
      </w:r>
      <w:r w:rsidRPr="00CC1F29">
        <w:rPr>
          <w:lang w:val="ru-RU"/>
        </w:rPr>
        <w:t>.</w:t>
      </w:r>
    </w:p>
    <w:sectPr w:rsidR="0055346B" w:rsidRPr="00CC1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46B"/>
    <w:rsid w:val="00AA1D8D"/>
    <w:rsid w:val="00B47730"/>
    <w:rsid w:val="00CB0664"/>
    <w:rsid w:val="00CC1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B2D4F"/>
  <w14:defaultImageDpi w14:val="300"/>
  <w15:docId w15:val="{49EFFB71-08A9-4A42-B44D-B3835269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672801-217A-46AE-A61D-FBA066D71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Medina Magomedova</cp:lastModifiedBy>
  <cp:revision>2</cp:revision>
  <dcterms:created xsi:type="dcterms:W3CDTF">2026-05-23T02:44:00Z</dcterms:created>
  <dcterms:modified xsi:type="dcterms:W3CDTF">2026-05-23T02:44:00Z</dcterms:modified>
  <cp:category/>
</cp:coreProperties>
</file>