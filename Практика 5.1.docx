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9B1021" w14:textId="77777777" w:rsidR="00BB21AE" w:rsidRPr="00097819" w:rsidRDefault="00097819">
      <w:pPr>
        <w:jc w:val="center"/>
        <w:rPr>
          <w:lang w:val="ru-RU"/>
        </w:rPr>
      </w:pPr>
      <w:r w:rsidRPr="00097819">
        <w:rPr>
          <w:sz w:val="24"/>
          <w:lang w:val="ru-RU"/>
        </w:rPr>
        <w:t>МИНИСТЕРСТВО НАУКИ И ВЫСШЕГО ОБРАЗОВАНИЯ РОССИЙСКОЙ ФЕДЕРАЦИИ</w:t>
      </w:r>
    </w:p>
    <w:p w14:paraId="25C69589" w14:textId="77777777" w:rsidR="00BB21AE" w:rsidRPr="00097819" w:rsidRDefault="00097819">
      <w:pPr>
        <w:jc w:val="center"/>
        <w:rPr>
          <w:lang w:val="ru-RU"/>
        </w:rPr>
      </w:pPr>
      <w:r w:rsidRPr="00097819">
        <w:rPr>
          <w:sz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4E63708D" w14:textId="77777777" w:rsidR="00BB21AE" w:rsidRPr="00097819" w:rsidRDefault="00097819">
      <w:pPr>
        <w:jc w:val="center"/>
        <w:rPr>
          <w:lang w:val="ru-RU"/>
        </w:rPr>
      </w:pPr>
      <w:r w:rsidRPr="00097819">
        <w:rPr>
          <w:sz w:val="24"/>
          <w:lang w:val="ru-RU"/>
        </w:rPr>
        <w:t>«РОССИЙСКИЙ БИОТЕХНОЛОГИЧЕСКИЙ УНИВЕРСИТЕТ»</w:t>
      </w:r>
    </w:p>
    <w:p w14:paraId="57E1AB83" w14:textId="77777777" w:rsidR="00BB21AE" w:rsidRPr="00097819" w:rsidRDefault="00BB21AE">
      <w:pPr>
        <w:jc w:val="center"/>
        <w:rPr>
          <w:lang w:val="ru-RU"/>
        </w:rPr>
      </w:pPr>
    </w:p>
    <w:p w14:paraId="077D95B6" w14:textId="77777777" w:rsidR="00BB21AE" w:rsidRPr="00097819" w:rsidRDefault="00097819">
      <w:pPr>
        <w:jc w:val="center"/>
        <w:rPr>
          <w:lang w:val="ru-RU"/>
        </w:rPr>
      </w:pPr>
      <w:r w:rsidRPr="00097819">
        <w:rPr>
          <w:sz w:val="24"/>
          <w:lang w:val="ru-RU"/>
        </w:rPr>
        <w:t xml:space="preserve">Институт: Промышленной инженерии, информационных </w:t>
      </w:r>
      <w:r w:rsidRPr="00097819">
        <w:rPr>
          <w:sz w:val="24"/>
          <w:lang w:val="ru-RU"/>
        </w:rPr>
        <w:t>технологий и мехатроники</w:t>
      </w:r>
    </w:p>
    <w:p w14:paraId="77E527C7" w14:textId="77777777" w:rsidR="00BB21AE" w:rsidRPr="00097819" w:rsidRDefault="00097819">
      <w:pPr>
        <w:jc w:val="center"/>
        <w:rPr>
          <w:lang w:val="ru-RU"/>
        </w:rPr>
      </w:pPr>
      <w:r w:rsidRPr="00097819">
        <w:rPr>
          <w:sz w:val="24"/>
          <w:lang w:val="ru-RU"/>
        </w:rPr>
        <w:t>Кафедра: Информатика и вычислительная техника пищевых производств</w:t>
      </w:r>
    </w:p>
    <w:p w14:paraId="2D33F421" w14:textId="77777777" w:rsidR="00BB21AE" w:rsidRPr="00097819" w:rsidRDefault="00097819">
      <w:pPr>
        <w:jc w:val="center"/>
        <w:rPr>
          <w:lang w:val="ru-RU"/>
        </w:rPr>
      </w:pPr>
      <w:r w:rsidRPr="00097819">
        <w:rPr>
          <w:sz w:val="24"/>
          <w:lang w:val="ru-RU"/>
        </w:rPr>
        <w:t>Дисциплина: «Архитектура программных систем»</w:t>
      </w:r>
    </w:p>
    <w:p w14:paraId="3D297320" w14:textId="77777777" w:rsidR="00BB21AE" w:rsidRPr="00097819" w:rsidRDefault="00BB21AE">
      <w:pPr>
        <w:jc w:val="center"/>
        <w:rPr>
          <w:lang w:val="ru-RU"/>
        </w:rPr>
      </w:pPr>
    </w:p>
    <w:p w14:paraId="7A3263FE" w14:textId="77777777" w:rsidR="00BB21AE" w:rsidRPr="00097819" w:rsidRDefault="00BB21AE">
      <w:pPr>
        <w:jc w:val="center"/>
        <w:rPr>
          <w:lang w:val="ru-RU"/>
        </w:rPr>
      </w:pPr>
    </w:p>
    <w:p w14:paraId="7A331183" w14:textId="77777777" w:rsidR="00BB21AE" w:rsidRPr="00097819" w:rsidRDefault="00097819">
      <w:pPr>
        <w:jc w:val="center"/>
        <w:rPr>
          <w:lang w:val="ru-RU"/>
        </w:rPr>
      </w:pPr>
      <w:r w:rsidRPr="00097819">
        <w:rPr>
          <w:sz w:val="24"/>
          <w:lang w:val="ru-RU"/>
        </w:rPr>
        <w:t>Практическая работа №6.1</w:t>
      </w:r>
    </w:p>
    <w:p w14:paraId="1433D3BE" w14:textId="77777777" w:rsidR="00BB21AE" w:rsidRPr="00097819" w:rsidRDefault="00097819">
      <w:pPr>
        <w:jc w:val="center"/>
        <w:rPr>
          <w:lang w:val="ru-RU"/>
        </w:rPr>
      </w:pPr>
      <w:r w:rsidRPr="00097819">
        <w:rPr>
          <w:sz w:val="24"/>
          <w:lang w:val="ru-RU"/>
        </w:rPr>
        <w:t xml:space="preserve">Тема: Статический сервер сайта с использованием </w:t>
      </w:r>
      <w:r>
        <w:rPr>
          <w:sz w:val="24"/>
        </w:rPr>
        <w:t>Nginx</w:t>
      </w:r>
    </w:p>
    <w:p w14:paraId="192FD1CB" w14:textId="6F10839C" w:rsidR="00BB21AE" w:rsidRDefault="00BB21AE">
      <w:pPr>
        <w:rPr>
          <w:lang w:val="ru-RU"/>
        </w:rPr>
      </w:pPr>
    </w:p>
    <w:p w14:paraId="6795F34D" w14:textId="48CA9DA9" w:rsidR="00097819" w:rsidRDefault="00097819">
      <w:pPr>
        <w:rPr>
          <w:lang w:val="ru-RU"/>
        </w:rPr>
      </w:pPr>
    </w:p>
    <w:p w14:paraId="200F32DD" w14:textId="021F134B" w:rsidR="00097819" w:rsidRDefault="00097819">
      <w:pPr>
        <w:rPr>
          <w:lang w:val="ru-RU"/>
        </w:rPr>
      </w:pPr>
    </w:p>
    <w:p w14:paraId="7D33D0E6" w14:textId="47E211A6" w:rsidR="00097819" w:rsidRDefault="00097819">
      <w:pPr>
        <w:rPr>
          <w:lang w:val="ru-RU"/>
        </w:rPr>
      </w:pPr>
    </w:p>
    <w:p w14:paraId="46CBF515" w14:textId="77777777" w:rsidR="00097819" w:rsidRPr="00097819" w:rsidRDefault="00097819">
      <w:pPr>
        <w:rPr>
          <w:lang w:val="ru-RU"/>
        </w:rPr>
      </w:pPr>
    </w:p>
    <w:p w14:paraId="5A90101E" w14:textId="77777777" w:rsidR="00BB21AE" w:rsidRPr="00097819" w:rsidRDefault="00BB21AE">
      <w:pPr>
        <w:rPr>
          <w:lang w:val="ru-RU"/>
        </w:rPr>
      </w:pPr>
    </w:p>
    <w:p w14:paraId="0F054B43" w14:textId="7EA3C615" w:rsidR="00BB21AE" w:rsidRPr="00097819" w:rsidRDefault="00097819" w:rsidP="00097819">
      <w:pPr>
        <w:jc w:val="right"/>
        <w:rPr>
          <w:lang w:val="ru-RU"/>
        </w:rPr>
      </w:pPr>
      <w:r w:rsidRPr="00097819">
        <w:rPr>
          <w:b/>
          <w:lang w:val="ru-RU"/>
        </w:rPr>
        <w:t>Выполнила:</w:t>
      </w:r>
      <w:r w:rsidRPr="00097819">
        <w:rPr>
          <w:b/>
          <w:lang w:val="ru-RU"/>
        </w:rPr>
        <w:br/>
      </w:r>
      <w:r w:rsidRPr="00097819">
        <w:rPr>
          <w:lang w:val="ru-RU"/>
        </w:rPr>
        <w:t xml:space="preserve">Магомедова Медина </w:t>
      </w:r>
      <w:proofErr w:type="spellStart"/>
      <w:r w:rsidRPr="00097819">
        <w:rPr>
          <w:lang w:val="ru-RU"/>
        </w:rPr>
        <w:t>За</w:t>
      </w:r>
      <w:r w:rsidRPr="00097819">
        <w:rPr>
          <w:lang w:val="ru-RU"/>
        </w:rPr>
        <w:t>уровна</w:t>
      </w:r>
      <w:proofErr w:type="spellEnd"/>
      <w:r w:rsidRPr="00097819">
        <w:rPr>
          <w:lang w:val="ru-RU"/>
        </w:rPr>
        <w:br/>
        <w:t>Группа: 25о-090301-ИБ/1</w:t>
      </w:r>
      <w:r w:rsidRPr="00097819">
        <w:rPr>
          <w:lang w:val="ru-RU"/>
        </w:rPr>
        <w:br/>
      </w:r>
      <w:r w:rsidRPr="00097819">
        <w:rPr>
          <w:lang w:val="ru-RU"/>
        </w:rPr>
        <w:br/>
      </w:r>
      <w:r w:rsidRPr="00097819">
        <w:rPr>
          <w:b/>
          <w:lang w:val="ru-RU"/>
        </w:rPr>
        <w:t>Преподаватель:</w:t>
      </w:r>
      <w:r w:rsidRPr="00097819">
        <w:rPr>
          <w:b/>
          <w:lang w:val="ru-RU"/>
        </w:rPr>
        <w:br/>
      </w:r>
      <w:r w:rsidRPr="00097819">
        <w:rPr>
          <w:lang w:val="ru-RU"/>
        </w:rPr>
        <w:t>Сивцев Алексей Олегович</w:t>
      </w:r>
    </w:p>
    <w:p w14:paraId="53A691D8" w14:textId="6BF31028" w:rsidR="00BB21AE" w:rsidRDefault="00BB21AE">
      <w:pPr>
        <w:rPr>
          <w:lang w:val="ru-RU"/>
        </w:rPr>
      </w:pPr>
    </w:p>
    <w:p w14:paraId="06A519A2" w14:textId="40D74797" w:rsidR="00BB21AE" w:rsidRPr="00097819" w:rsidRDefault="00097819" w:rsidP="00097819">
      <w:pPr>
        <w:jc w:val="center"/>
        <w:rPr>
          <w:lang w:val="ru-RU"/>
        </w:rPr>
      </w:pPr>
      <w:r w:rsidRPr="00097819">
        <w:rPr>
          <w:lang w:val="ru-RU"/>
        </w:rPr>
        <w:t>2026</w:t>
      </w:r>
    </w:p>
    <w:p w14:paraId="06D51720" w14:textId="77777777" w:rsidR="00BB21AE" w:rsidRPr="00097819" w:rsidRDefault="00097819" w:rsidP="00097819">
      <w:pPr>
        <w:pStyle w:val="1"/>
        <w:rPr>
          <w:color w:val="000000" w:themeColor="text1"/>
          <w:lang w:val="ru-RU"/>
        </w:rPr>
      </w:pPr>
      <w:r w:rsidRPr="00097819">
        <w:rPr>
          <w:color w:val="000000" w:themeColor="text1"/>
          <w:lang w:val="ru-RU"/>
        </w:rPr>
        <w:lastRenderedPageBreak/>
        <w:t>Отчёт по практической работе №6.1</w:t>
      </w:r>
    </w:p>
    <w:p w14:paraId="37E4CDBD" w14:textId="77777777" w:rsidR="00BB21AE" w:rsidRPr="00097819" w:rsidRDefault="00097819">
      <w:pPr>
        <w:rPr>
          <w:lang w:val="ru-RU"/>
        </w:rPr>
      </w:pPr>
      <w:r w:rsidRPr="00097819">
        <w:rPr>
          <w:lang w:val="ru-RU"/>
        </w:rPr>
        <w:t>Т</w:t>
      </w:r>
      <w:r w:rsidRPr="00097819">
        <w:rPr>
          <w:lang w:val="ru-RU"/>
        </w:rPr>
        <w:t xml:space="preserve">ема: Статический сервер сайта с использованием </w:t>
      </w:r>
      <w:r>
        <w:t>Nginx</w:t>
      </w:r>
      <w:r w:rsidRPr="00097819">
        <w:rPr>
          <w:lang w:val="ru-RU"/>
        </w:rPr>
        <w:t>.</w:t>
      </w:r>
    </w:p>
    <w:p w14:paraId="5FB59E74" w14:textId="77777777" w:rsidR="00BB21AE" w:rsidRPr="00097819" w:rsidRDefault="00097819">
      <w:pPr>
        <w:pStyle w:val="21"/>
        <w:rPr>
          <w:color w:val="000000" w:themeColor="text1"/>
          <w:lang w:val="ru-RU"/>
        </w:rPr>
      </w:pPr>
      <w:r w:rsidRPr="00097819">
        <w:rPr>
          <w:color w:val="000000" w:themeColor="text1"/>
          <w:lang w:val="ru-RU"/>
        </w:rPr>
        <w:t>Цель работы</w:t>
      </w:r>
    </w:p>
    <w:p w14:paraId="558CBD54" w14:textId="77777777" w:rsidR="00BB21AE" w:rsidRPr="00097819" w:rsidRDefault="00097819">
      <w:pPr>
        <w:rPr>
          <w:lang w:val="ru-RU"/>
        </w:rPr>
      </w:pPr>
      <w:r w:rsidRPr="00097819">
        <w:rPr>
          <w:lang w:val="ru-RU"/>
        </w:rPr>
        <w:t xml:space="preserve">Изучить основы настройки веб-сервера </w:t>
      </w:r>
      <w:r>
        <w:t>Nginx</w:t>
      </w:r>
      <w:r w:rsidRPr="00097819">
        <w:rPr>
          <w:lang w:val="ru-RU"/>
        </w:rPr>
        <w:t xml:space="preserve"> и публикации </w:t>
      </w:r>
      <w:r w:rsidRPr="00097819">
        <w:rPr>
          <w:lang w:val="ru-RU"/>
        </w:rPr>
        <w:t>статического сайта.</w:t>
      </w:r>
    </w:p>
    <w:p w14:paraId="13481CA8" w14:textId="77777777" w:rsidR="00BB21AE" w:rsidRPr="00097819" w:rsidRDefault="00097819">
      <w:pPr>
        <w:pStyle w:val="21"/>
        <w:rPr>
          <w:color w:val="000000" w:themeColor="text1"/>
          <w:lang w:val="ru-RU"/>
        </w:rPr>
      </w:pPr>
      <w:r w:rsidRPr="00097819">
        <w:rPr>
          <w:color w:val="000000" w:themeColor="text1"/>
          <w:lang w:val="ru-RU"/>
        </w:rPr>
        <w:t>Ход выполнения работы</w:t>
      </w:r>
    </w:p>
    <w:p w14:paraId="5080040A" w14:textId="77777777" w:rsidR="00BB21AE" w:rsidRPr="00097819" w:rsidRDefault="00097819">
      <w:pPr>
        <w:pStyle w:val="31"/>
        <w:rPr>
          <w:color w:val="000000" w:themeColor="text1"/>
          <w:lang w:val="ru-RU"/>
        </w:rPr>
      </w:pPr>
      <w:r w:rsidRPr="00097819">
        <w:rPr>
          <w:color w:val="000000" w:themeColor="text1"/>
          <w:lang w:val="ru-RU"/>
        </w:rPr>
        <w:t>Шаг 1</w:t>
      </w:r>
    </w:p>
    <w:p w14:paraId="5A27D783" w14:textId="77777777" w:rsidR="00BB21AE" w:rsidRPr="00097819" w:rsidRDefault="00097819">
      <w:pPr>
        <w:rPr>
          <w:lang w:val="ru-RU"/>
        </w:rPr>
      </w:pPr>
      <w:r w:rsidRPr="00097819">
        <w:rPr>
          <w:lang w:val="ru-RU"/>
        </w:rPr>
        <w:t xml:space="preserve">Подключение к серверу </w:t>
      </w:r>
      <w:r>
        <w:t>Ubuntu</w:t>
      </w:r>
      <w:r w:rsidRPr="00097819">
        <w:rPr>
          <w:lang w:val="ru-RU"/>
        </w:rPr>
        <w:t xml:space="preserve"> по </w:t>
      </w:r>
      <w:r>
        <w:t>SSH</w:t>
      </w:r>
      <w:r w:rsidRPr="00097819">
        <w:rPr>
          <w:lang w:val="ru-RU"/>
        </w:rPr>
        <w:t>.</w:t>
      </w:r>
    </w:p>
    <w:p w14:paraId="45839B4D" w14:textId="77777777" w:rsidR="00BB21AE" w:rsidRDefault="00097819">
      <w:r>
        <w:rPr>
          <w:noProof/>
        </w:rPr>
        <w:drawing>
          <wp:inline distT="0" distB="0" distL="0" distR="0" wp14:anchorId="69A05FDB" wp14:editId="488A3B36">
            <wp:extent cx="5486400" cy="4844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7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A33A" w14:textId="77777777" w:rsidR="00BB21AE" w:rsidRPr="00097819" w:rsidRDefault="00097819">
      <w:pPr>
        <w:pStyle w:val="31"/>
        <w:rPr>
          <w:color w:val="000000" w:themeColor="text1"/>
          <w:lang w:val="ru-RU"/>
        </w:rPr>
      </w:pPr>
      <w:r w:rsidRPr="00097819">
        <w:rPr>
          <w:color w:val="000000" w:themeColor="text1"/>
          <w:lang w:val="ru-RU"/>
        </w:rPr>
        <w:t>Шаг 2</w:t>
      </w:r>
    </w:p>
    <w:p w14:paraId="7227C222" w14:textId="77777777" w:rsidR="00BB21AE" w:rsidRPr="00097819" w:rsidRDefault="00097819">
      <w:pPr>
        <w:rPr>
          <w:lang w:val="ru-RU"/>
        </w:rPr>
      </w:pPr>
      <w:r w:rsidRPr="00097819">
        <w:rPr>
          <w:lang w:val="ru-RU"/>
        </w:rPr>
        <w:t xml:space="preserve">Установка </w:t>
      </w:r>
      <w:proofErr w:type="spellStart"/>
      <w:r>
        <w:t>nginx</w:t>
      </w:r>
      <w:proofErr w:type="spellEnd"/>
      <w:r w:rsidRPr="00097819">
        <w:rPr>
          <w:lang w:val="ru-RU"/>
        </w:rPr>
        <w:t xml:space="preserve"> на сервер.</w:t>
      </w:r>
    </w:p>
    <w:p w14:paraId="7A4F78ED" w14:textId="77777777" w:rsidR="00BB21AE" w:rsidRDefault="00097819">
      <w:r>
        <w:rPr>
          <w:noProof/>
        </w:rPr>
        <w:lastRenderedPageBreak/>
        <w:drawing>
          <wp:inline distT="0" distB="0" distL="0" distR="0" wp14:anchorId="7A0E5A9C" wp14:editId="13B70444">
            <wp:extent cx="5486400" cy="16189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0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0F90" w14:textId="77777777" w:rsidR="00BB21AE" w:rsidRPr="00097819" w:rsidRDefault="00097819">
      <w:pPr>
        <w:pStyle w:val="31"/>
        <w:rPr>
          <w:color w:val="000000" w:themeColor="text1"/>
          <w:lang w:val="ru-RU"/>
        </w:rPr>
      </w:pPr>
      <w:r w:rsidRPr="00097819">
        <w:rPr>
          <w:color w:val="000000" w:themeColor="text1"/>
          <w:lang w:val="ru-RU"/>
        </w:rPr>
        <w:t>Шаг 3</w:t>
      </w:r>
    </w:p>
    <w:p w14:paraId="6964DDB4" w14:textId="77777777" w:rsidR="00BB21AE" w:rsidRPr="00097819" w:rsidRDefault="00097819">
      <w:pPr>
        <w:rPr>
          <w:lang w:val="ru-RU"/>
        </w:rPr>
      </w:pPr>
      <w:r w:rsidRPr="00097819">
        <w:rPr>
          <w:lang w:val="ru-RU"/>
        </w:rPr>
        <w:t xml:space="preserve">Создание </w:t>
      </w:r>
      <w:r>
        <w:t>HTML</w:t>
      </w:r>
      <w:r w:rsidRPr="00097819">
        <w:rPr>
          <w:lang w:val="ru-RU"/>
        </w:rPr>
        <w:t xml:space="preserve">-файла сайта через </w:t>
      </w:r>
      <w:r>
        <w:t>nano</w:t>
      </w:r>
      <w:r w:rsidRPr="00097819">
        <w:rPr>
          <w:lang w:val="ru-RU"/>
        </w:rPr>
        <w:t>.</w:t>
      </w:r>
    </w:p>
    <w:p w14:paraId="5D9A2CCA" w14:textId="77777777" w:rsidR="00BB21AE" w:rsidRDefault="00097819">
      <w:r>
        <w:rPr>
          <w:noProof/>
        </w:rPr>
        <w:lastRenderedPageBreak/>
        <w:drawing>
          <wp:inline distT="0" distB="0" distL="0" distR="0" wp14:anchorId="6F2B6643" wp14:editId="6EFF1611">
            <wp:extent cx="5486400" cy="63611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6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1885" w14:textId="77777777" w:rsidR="00BB21AE" w:rsidRPr="00097819" w:rsidRDefault="00097819">
      <w:pPr>
        <w:pStyle w:val="31"/>
        <w:rPr>
          <w:color w:val="000000" w:themeColor="text1"/>
        </w:rPr>
      </w:pPr>
      <w:r w:rsidRPr="00097819">
        <w:rPr>
          <w:color w:val="000000" w:themeColor="text1"/>
        </w:rPr>
        <w:t>Шаг 4</w:t>
      </w:r>
    </w:p>
    <w:p w14:paraId="047AB00A" w14:textId="77777777" w:rsidR="00BB21AE" w:rsidRDefault="00097819">
      <w:r>
        <w:t>Проверка статуса nginx.</w:t>
      </w:r>
    </w:p>
    <w:p w14:paraId="71C01DB6" w14:textId="77777777" w:rsidR="00BB21AE" w:rsidRDefault="00097819">
      <w:r>
        <w:rPr>
          <w:noProof/>
        </w:rPr>
        <w:lastRenderedPageBreak/>
        <w:drawing>
          <wp:inline distT="0" distB="0" distL="0" distR="0" wp14:anchorId="4AFE8296" wp14:editId="20E48A70">
            <wp:extent cx="5486400" cy="20870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C427" w14:textId="77777777" w:rsidR="00BB21AE" w:rsidRPr="00097819" w:rsidRDefault="00097819">
      <w:pPr>
        <w:pStyle w:val="31"/>
        <w:rPr>
          <w:color w:val="000000" w:themeColor="text1"/>
          <w:lang w:val="ru-RU"/>
        </w:rPr>
      </w:pPr>
      <w:r w:rsidRPr="00097819">
        <w:rPr>
          <w:color w:val="000000" w:themeColor="text1"/>
          <w:lang w:val="ru-RU"/>
        </w:rPr>
        <w:t>Шаг 5</w:t>
      </w:r>
    </w:p>
    <w:p w14:paraId="39B201E2" w14:textId="77777777" w:rsidR="00BB21AE" w:rsidRPr="00097819" w:rsidRDefault="00097819">
      <w:pPr>
        <w:rPr>
          <w:lang w:val="ru-RU"/>
        </w:rPr>
      </w:pPr>
      <w:r w:rsidRPr="00097819">
        <w:rPr>
          <w:lang w:val="ru-RU"/>
        </w:rPr>
        <w:t xml:space="preserve">Настройка проброса портов </w:t>
      </w:r>
      <w:r>
        <w:t>HTTP</w:t>
      </w:r>
      <w:r w:rsidRPr="00097819">
        <w:rPr>
          <w:lang w:val="ru-RU"/>
        </w:rPr>
        <w:t xml:space="preserve"> и </w:t>
      </w:r>
      <w:r>
        <w:t>SSH</w:t>
      </w:r>
      <w:r w:rsidRPr="00097819">
        <w:rPr>
          <w:lang w:val="ru-RU"/>
        </w:rPr>
        <w:t xml:space="preserve"> в </w:t>
      </w:r>
      <w:r>
        <w:t>VirtualBox</w:t>
      </w:r>
      <w:r w:rsidRPr="00097819">
        <w:rPr>
          <w:lang w:val="ru-RU"/>
        </w:rPr>
        <w:t>.</w:t>
      </w:r>
    </w:p>
    <w:p w14:paraId="7CFEFC5C" w14:textId="77777777" w:rsidR="00BB21AE" w:rsidRDefault="00097819">
      <w:r>
        <w:rPr>
          <w:noProof/>
        </w:rPr>
        <w:drawing>
          <wp:inline distT="0" distB="0" distL="0" distR="0" wp14:anchorId="7A9FAB46" wp14:editId="5A7A8C4C">
            <wp:extent cx="5486400" cy="33109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5DA4" w14:textId="77777777" w:rsidR="00BB21AE" w:rsidRPr="00097819" w:rsidRDefault="00097819">
      <w:pPr>
        <w:pStyle w:val="31"/>
        <w:rPr>
          <w:color w:val="000000" w:themeColor="text1"/>
          <w:lang w:val="ru-RU"/>
        </w:rPr>
      </w:pPr>
      <w:r w:rsidRPr="00097819">
        <w:rPr>
          <w:color w:val="000000" w:themeColor="text1"/>
          <w:lang w:val="ru-RU"/>
        </w:rPr>
        <w:t>Шаг 6</w:t>
      </w:r>
    </w:p>
    <w:p w14:paraId="57293F1C" w14:textId="77777777" w:rsidR="00BB21AE" w:rsidRPr="00097819" w:rsidRDefault="00097819">
      <w:pPr>
        <w:rPr>
          <w:lang w:val="ru-RU"/>
        </w:rPr>
      </w:pPr>
      <w:r w:rsidRPr="00097819">
        <w:rPr>
          <w:lang w:val="ru-RU"/>
        </w:rPr>
        <w:t>Проверка работы сайта через браузер.</w:t>
      </w:r>
    </w:p>
    <w:p w14:paraId="6466E98A" w14:textId="77777777" w:rsidR="00BB21AE" w:rsidRDefault="00097819">
      <w:r>
        <w:rPr>
          <w:noProof/>
        </w:rPr>
        <w:lastRenderedPageBreak/>
        <w:drawing>
          <wp:inline distT="0" distB="0" distL="0" distR="0" wp14:anchorId="2A6520CB" wp14:editId="04A7D5C7">
            <wp:extent cx="5486400" cy="52017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9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4133" w14:textId="77777777" w:rsidR="00BB21AE" w:rsidRPr="00097819" w:rsidRDefault="00097819">
      <w:pPr>
        <w:pStyle w:val="21"/>
        <w:rPr>
          <w:color w:val="000000" w:themeColor="text1"/>
          <w:lang w:val="ru-RU"/>
        </w:rPr>
      </w:pPr>
      <w:bookmarkStart w:id="0" w:name="_GoBack"/>
      <w:r w:rsidRPr="00097819">
        <w:rPr>
          <w:color w:val="000000" w:themeColor="text1"/>
          <w:lang w:val="ru-RU"/>
        </w:rPr>
        <w:t>Вывод</w:t>
      </w:r>
    </w:p>
    <w:bookmarkEnd w:id="0"/>
    <w:p w14:paraId="19443B37" w14:textId="77777777" w:rsidR="00BB21AE" w:rsidRPr="00097819" w:rsidRDefault="00097819">
      <w:pPr>
        <w:rPr>
          <w:lang w:val="ru-RU"/>
        </w:rPr>
      </w:pPr>
      <w:r w:rsidRPr="00097819">
        <w:rPr>
          <w:lang w:val="ru-RU"/>
        </w:rPr>
        <w:t xml:space="preserve">В ходе практической работы был установлен и настроен веб-сервер </w:t>
      </w:r>
      <w:proofErr w:type="spellStart"/>
      <w:r>
        <w:t>nginx</w:t>
      </w:r>
      <w:proofErr w:type="spellEnd"/>
      <w:r w:rsidRPr="00097819">
        <w:rPr>
          <w:lang w:val="ru-RU"/>
        </w:rPr>
        <w:t xml:space="preserve"> на </w:t>
      </w:r>
      <w:r>
        <w:t>Ubuntu</w:t>
      </w:r>
      <w:r w:rsidRPr="00097819">
        <w:rPr>
          <w:lang w:val="ru-RU"/>
        </w:rPr>
        <w:t xml:space="preserve"> </w:t>
      </w:r>
      <w:r>
        <w:t>Server</w:t>
      </w:r>
      <w:r w:rsidRPr="00097819">
        <w:rPr>
          <w:lang w:val="ru-RU"/>
        </w:rPr>
        <w:t xml:space="preserve">. Был создан и опубликован статический </w:t>
      </w:r>
      <w:r>
        <w:t>HTML</w:t>
      </w:r>
      <w:r w:rsidRPr="00097819">
        <w:rPr>
          <w:lang w:val="ru-RU"/>
        </w:rPr>
        <w:t>-сайт, а также настроен доступ к нему через браузер с помощью проброса по</w:t>
      </w:r>
      <w:r w:rsidRPr="00097819">
        <w:rPr>
          <w:lang w:val="ru-RU"/>
        </w:rPr>
        <w:t xml:space="preserve">ртов в </w:t>
      </w:r>
      <w:r>
        <w:t>VirtualBox</w:t>
      </w:r>
      <w:r w:rsidRPr="00097819">
        <w:rPr>
          <w:lang w:val="ru-RU"/>
        </w:rPr>
        <w:t>.</w:t>
      </w:r>
    </w:p>
    <w:sectPr w:rsidR="00BB21AE" w:rsidRPr="000978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819"/>
    <w:rsid w:val="0015074B"/>
    <w:rsid w:val="0029639D"/>
    <w:rsid w:val="00326F90"/>
    <w:rsid w:val="00AA1D8D"/>
    <w:rsid w:val="00B47730"/>
    <w:rsid w:val="00BB21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0846B8"/>
  <w14:defaultImageDpi w14:val="300"/>
  <w15:docId w15:val="{34FFE7AF-4211-4721-AF74-98E1AEB03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2D4EB7-A492-4E70-A0CD-2AC0B07BF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Medina Magomedova</cp:lastModifiedBy>
  <cp:revision>2</cp:revision>
  <dcterms:created xsi:type="dcterms:W3CDTF">2026-05-22T23:26:00Z</dcterms:created>
  <dcterms:modified xsi:type="dcterms:W3CDTF">2026-05-22T23:26:00Z</dcterms:modified>
  <cp:category/>
</cp:coreProperties>
</file>