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A602FE" w14:textId="77777777" w:rsidR="00F80D86" w:rsidRPr="00BA7D86" w:rsidRDefault="00BA7D86">
      <w:pPr>
        <w:jc w:val="center"/>
        <w:rPr>
          <w:lang w:val="ru-RU"/>
        </w:rPr>
      </w:pPr>
      <w:r w:rsidRPr="00BA7D86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4FCDA6F6" w14:textId="77777777" w:rsidR="00F80D86" w:rsidRPr="00BA7D86" w:rsidRDefault="00BA7D86">
      <w:pPr>
        <w:jc w:val="center"/>
        <w:rPr>
          <w:lang w:val="ru-RU"/>
        </w:rPr>
      </w:pPr>
      <w:r w:rsidRPr="00BA7D86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F8AF94B" w14:textId="77777777" w:rsidR="00F80D86" w:rsidRPr="00BA7D86" w:rsidRDefault="00BA7D86">
      <w:pPr>
        <w:jc w:val="center"/>
        <w:rPr>
          <w:lang w:val="ru-RU"/>
        </w:rPr>
      </w:pPr>
      <w:r w:rsidRPr="00BA7D86">
        <w:rPr>
          <w:sz w:val="24"/>
          <w:lang w:val="ru-RU"/>
        </w:rPr>
        <w:t>«РОССИЙСКИЙ БИОТЕХНОЛОГИЧЕСКИЙ УНИВЕРСИТЕТ»</w:t>
      </w:r>
    </w:p>
    <w:p w14:paraId="318A887D" w14:textId="77777777" w:rsidR="00F80D86" w:rsidRPr="00BA7D86" w:rsidRDefault="00F80D86">
      <w:pPr>
        <w:jc w:val="center"/>
        <w:rPr>
          <w:lang w:val="ru-RU"/>
        </w:rPr>
      </w:pPr>
    </w:p>
    <w:p w14:paraId="2AA2FFE0" w14:textId="77777777" w:rsidR="00F80D86" w:rsidRPr="00BA7D86" w:rsidRDefault="00BA7D86">
      <w:pPr>
        <w:jc w:val="center"/>
        <w:rPr>
          <w:lang w:val="ru-RU"/>
        </w:rPr>
      </w:pPr>
      <w:r w:rsidRPr="00BA7D86">
        <w:rPr>
          <w:sz w:val="24"/>
          <w:lang w:val="ru-RU"/>
        </w:rPr>
        <w:t xml:space="preserve">Институт: Промышленной инженерии, информационных </w:t>
      </w:r>
      <w:r w:rsidRPr="00BA7D86">
        <w:rPr>
          <w:sz w:val="24"/>
          <w:lang w:val="ru-RU"/>
        </w:rPr>
        <w:t>технологий и мехатроники</w:t>
      </w:r>
    </w:p>
    <w:p w14:paraId="4A3EED65" w14:textId="77777777" w:rsidR="00F80D86" w:rsidRPr="00BA7D86" w:rsidRDefault="00BA7D86">
      <w:pPr>
        <w:jc w:val="center"/>
        <w:rPr>
          <w:lang w:val="ru-RU"/>
        </w:rPr>
      </w:pPr>
      <w:r w:rsidRPr="00BA7D86">
        <w:rPr>
          <w:sz w:val="24"/>
          <w:lang w:val="ru-RU"/>
        </w:rPr>
        <w:t>Кафедра: Информатика и вычислительная техника пищевых производств</w:t>
      </w:r>
    </w:p>
    <w:p w14:paraId="6B261E4B" w14:textId="77777777" w:rsidR="00F80D86" w:rsidRPr="00BA7D86" w:rsidRDefault="00BA7D86">
      <w:pPr>
        <w:jc w:val="center"/>
        <w:rPr>
          <w:lang w:val="ru-RU"/>
        </w:rPr>
      </w:pPr>
      <w:r w:rsidRPr="00BA7D86">
        <w:rPr>
          <w:sz w:val="24"/>
          <w:lang w:val="ru-RU"/>
        </w:rPr>
        <w:t>Дисциплина: «Архитектура программных систем»</w:t>
      </w:r>
    </w:p>
    <w:p w14:paraId="306524F3" w14:textId="77777777" w:rsidR="00F80D86" w:rsidRPr="00BA7D86" w:rsidRDefault="00F80D86">
      <w:pPr>
        <w:jc w:val="center"/>
        <w:rPr>
          <w:lang w:val="ru-RU"/>
        </w:rPr>
      </w:pPr>
    </w:p>
    <w:p w14:paraId="334741F0" w14:textId="77777777" w:rsidR="00F80D86" w:rsidRPr="00BA7D86" w:rsidRDefault="00F80D86">
      <w:pPr>
        <w:jc w:val="center"/>
        <w:rPr>
          <w:lang w:val="ru-RU"/>
        </w:rPr>
      </w:pPr>
    </w:p>
    <w:p w14:paraId="4FB96EDA" w14:textId="10A39FEA" w:rsidR="00F80D86" w:rsidRPr="00BA7D86" w:rsidRDefault="00BA7D86">
      <w:pPr>
        <w:jc w:val="center"/>
        <w:rPr>
          <w:lang w:val="ru-RU"/>
        </w:rPr>
      </w:pPr>
      <w:r w:rsidRPr="00BA7D86">
        <w:rPr>
          <w:sz w:val="24"/>
          <w:lang w:val="ru-RU"/>
        </w:rPr>
        <w:t>Практическая работа №</w:t>
      </w:r>
      <w:r>
        <w:rPr>
          <w:sz w:val="24"/>
          <w:lang w:val="ru-RU"/>
        </w:rPr>
        <w:t>4</w:t>
      </w:r>
      <w:r w:rsidRPr="00BA7D86">
        <w:rPr>
          <w:sz w:val="24"/>
          <w:lang w:val="ru-RU"/>
        </w:rPr>
        <w:t>.2</w:t>
      </w:r>
    </w:p>
    <w:p w14:paraId="17DE72CC" w14:textId="77777777" w:rsidR="00F80D86" w:rsidRPr="00BA7D86" w:rsidRDefault="00BA7D86">
      <w:pPr>
        <w:jc w:val="center"/>
        <w:rPr>
          <w:lang w:val="ru-RU"/>
        </w:rPr>
      </w:pPr>
      <w:r w:rsidRPr="00BA7D86">
        <w:rPr>
          <w:sz w:val="24"/>
          <w:lang w:val="ru-RU"/>
        </w:rPr>
        <w:t xml:space="preserve">Тема: Настройка удалённого сервера по </w:t>
      </w:r>
      <w:r>
        <w:rPr>
          <w:sz w:val="24"/>
        </w:rPr>
        <w:t>SSH</w:t>
      </w:r>
    </w:p>
    <w:p w14:paraId="4BE6A82B" w14:textId="77777777" w:rsidR="00F80D86" w:rsidRPr="00BA7D86" w:rsidRDefault="00F80D86">
      <w:pPr>
        <w:rPr>
          <w:lang w:val="ru-RU"/>
        </w:rPr>
      </w:pPr>
    </w:p>
    <w:p w14:paraId="6ACE4BF7" w14:textId="77777777" w:rsidR="00F80D86" w:rsidRPr="00BA7D86" w:rsidRDefault="00F80D86">
      <w:pPr>
        <w:rPr>
          <w:lang w:val="ru-RU"/>
        </w:rPr>
      </w:pPr>
    </w:p>
    <w:p w14:paraId="0745347A" w14:textId="77777777" w:rsidR="00F80D86" w:rsidRPr="00BA7D86" w:rsidRDefault="00F80D86">
      <w:pPr>
        <w:rPr>
          <w:lang w:val="ru-RU"/>
        </w:rPr>
      </w:pPr>
    </w:p>
    <w:p w14:paraId="32845F02" w14:textId="77777777" w:rsidR="00F80D86" w:rsidRPr="00BA7D86" w:rsidRDefault="00F80D86">
      <w:pPr>
        <w:rPr>
          <w:lang w:val="ru-RU"/>
        </w:rPr>
      </w:pPr>
    </w:p>
    <w:p w14:paraId="1B3DAE10" w14:textId="77777777" w:rsidR="00F80D86" w:rsidRPr="00BA7D86" w:rsidRDefault="00F80D86">
      <w:pPr>
        <w:rPr>
          <w:lang w:val="ru-RU"/>
        </w:rPr>
      </w:pPr>
    </w:p>
    <w:p w14:paraId="284B6997" w14:textId="77777777" w:rsidR="00F80D86" w:rsidRPr="00BA7D86" w:rsidRDefault="00BA7D86" w:rsidP="00BA7D86">
      <w:pPr>
        <w:jc w:val="right"/>
        <w:rPr>
          <w:lang w:val="ru-RU"/>
        </w:rPr>
      </w:pPr>
      <w:r w:rsidRPr="00BA7D86">
        <w:rPr>
          <w:b/>
          <w:lang w:val="ru-RU"/>
        </w:rPr>
        <w:t>Выполнила:</w:t>
      </w:r>
      <w:r w:rsidRPr="00BA7D86">
        <w:rPr>
          <w:b/>
          <w:lang w:val="ru-RU"/>
        </w:rPr>
        <w:br/>
      </w:r>
      <w:r w:rsidRPr="00BA7D86">
        <w:rPr>
          <w:lang w:val="ru-RU"/>
        </w:rPr>
        <w:t xml:space="preserve">Магомедова Медина </w:t>
      </w:r>
      <w:proofErr w:type="spellStart"/>
      <w:r w:rsidRPr="00BA7D86">
        <w:rPr>
          <w:lang w:val="ru-RU"/>
        </w:rPr>
        <w:t>Зауровна</w:t>
      </w:r>
      <w:proofErr w:type="spellEnd"/>
      <w:r w:rsidRPr="00BA7D86">
        <w:rPr>
          <w:lang w:val="ru-RU"/>
        </w:rPr>
        <w:br/>
        <w:t>Групп</w:t>
      </w:r>
      <w:r w:rsidRPr="00BA7D86">
        <w:rPr>
          <w:lang w:val="ru-RU"/>
        </w:rPr>
        <w:t>а: 25о-090301-ИБ/1</w:t>
      </w:r>
      <w:r w:rsidRPr="00BA7D86">
        <w:rPr>
          <w:lang w:val="ru-RU"/>
        </w:rPr>
        <w:br/>
      </w:r>
      <w:r w:rsidRPr="00BA7D86">
        <w:rPr>
          <w:lang w:val="ru-RU"/>
        </w:rPr>
        <w:br/>
      </w:r>
      <w:r w:rsidRPr="00BA7D86">
        <w:rPr>
          <w:b/>
          <w:lang w:val="ru-RU"/>
        </w:rPr>
        <w:t>Преподаватель:</w:t>
      </w:r>
      <w:r w:rsidRPr="00BA7D86">
        <w:rPr>
          <w:b/>
          <w:lang w:val="ru-RU"/>
        </w:rPr>
        <w:br/>
      </w:r>
      <w:r w:rsidRPr="00BA7D86">
        <w:rPr>
          <w:lang w:val="ru-RU"/>
        </w:rPr>
        <w:t>Сивцев Алексей Олегович</w:t>
      </w:r>
    </w:p>
    <w:p w14:paraId="701E8E29" w14:textId="77777777" w:rsidR="00F80D86" w:rsidRPr="00BA7D86" w:rsidRDefault="00F80D86">
      <w:pPr>
        <w:rPr>
          <w:lang w:val="ru-RU"/>
        </w:rPr>
      </w:pPr>
    </w:p>
    <w:p w14:paraId="5F409F99" w14:textId="77777777" w:rsidR="00F80D86" w:rsidRPr="00BA7D86" w:rsidRDefault="00F80D86">
      <w:pPr>
        <w:rPr>
          <w:lang w:val="ru-RU"/>
        </w:rPr>
      </w:pPr>
    </w:p>
    <w:p w14:paraId="367F5CB0" w14:textId="70BDBE9A" w:rsidR="00F80D86" w:rsidRPr="00BA7D86" w:rsidRDefault="00BA7D86" w:rsidP="00BA7D86">
      <w:pPr>
        <w:jc w:val="center"/>
        <w:rPr>
          <w:lang w:val="ru-RU"/>
        </w:rPr>
      </w:pPr>
      <w:r>
        <w:rPr>
          <w:lang w:val="ru-RU"/>
        </w:rPr>
        <w:t>2026</w:t>
      </w:r>
    </w:p>
    <w:p w14:paraId="4F139C7C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br w:type="page"/>
      </w:r>
    </w:p>
    <w:p w14:paraId="3E672500" w14:textId="2CD94766" w:rsidR="00F80D86" w:rsidRPr="00BA7D86" w:rsidRDefault="00BA7D86">
      <w:pPr>
        <w:pStyle w:val="1"/>
        <w:jc w:val="center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lastRenderedPageBreak/>
        <w:t>Отчёт по практической работе №4</w:t>
      </w:r>
      <w:r w:rsidRPr="00BA7D86">
        <w:rPr>
          <w:color w:val="000000" w:themeColor="text1"/>
          <w:lang w:val="ru-RU"/>
        </w:rPr>
        <w:t>.2</w:t>
      </w:r>
    </w:p>
    <w:p w14:paraId="160356AE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Тема: Настройка удалённого сервера по </w:t>
      </w:r>
      <w:r>
        <w:t>SSH</w:t>
      </w:r>
      <w:r w:rsidRPr="00BA7D86">
        <w:rPr>
          <w:lang w:val="ru-RU"/>
        </w:rPr>
        <w:t>.</w:t>
      </w:r>
    </w:p>
    <w:p w14:paraId="19211759" w14:textId="77777777" w:rsidR="00F80D86" w:rsidRPr="00BA7D86" w:rsidRDefault="00BA7D86">
      <w:pPr>
        <w:pStyle w:val="2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t>Цель работы</w:t>
      </w:r>
    </w:p>
    <w:p w14:paraId="25896569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Изучить основы </w:t>
      </w:r>
      <w:r>
        <w:t>Linux</w:t>
      </w:r>
      <w:r w:rsidRPr="00BA7D86">
        <w:rPr>
          <w:lang w:val="ru-RU"/>
        </w:rPr>
        <w:t xml:space="preserve"> и настроить </w:t>
      </w:r>
      <w:r>
        <w:t>SSH</w:t>
      </w:r>
      <w:r w:rsidRPr="00BA7D86">
        <w:rPr>
          <w:lang w:val="ru-RU"/>
        </w:rPr>
        <w:t>-подключение к удалённому серверу.</w:t>
      </w:r>
    </w:p>
    <w:p w14:paraId="230429D7" w14:textId="77777777" w:rsidR="00F80D86" w:rsidRPr="00BA7D86" w:rsidRDefault="00BA7D86">
      <w:pPr>
        <w:pStyle w:val="2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t xml:space="preserve">Ход выполнения </w:t>
      </w:r>
      <w:r w:rsidRPr="00BA7D86">
        <w:rPr>
          <w:color w:val="000000" w:themeColor="text1"/>
          <w:lang w:val="ru-RU"/>
        </w:rPr>
        <w:t>работы</w:t>
      </w:r>
    </w:p>
    <w:p w14:paraId="71C5D586" w14:textId="77777777" w:rsidR="00F80D86" w:rsidRPr="00BA7D86" w:rsidRDefault="00BA7D86">
      <w:pPr>
        <w:pStyle w:val="3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t>Шаг 1</w:t>
      </w:r>
    </w:p>
    <w:p w14:paraId="4D9D6D44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Импорт виртуальной машины </w:t>
      </w:r>
      <w:r>
        <w:t>Ubuntu</w:t>
      </w:r>
      <w:r w:rsidRPr="00BA7D86">
        <w:rPr>
          <w:lang w:val="ru-RU"/>
        </w:rPr>
        <w:t xml:space="preserve"> </w:t>
      </w:r>
      <w:r>
        <w:t>Server</w:t>
      </w:r>
      <w:r w:rsidRPr="00BA7D86">
        <w:rPr>
          <w:lang w:val="ru-RU"/>
        </w:rPr>
        <w:t xml:space="preserve"> в </w:t>
      </w:r>
      <w:r>
        <w:t>VirtualBox</w:t>
      </w:r>
      <w:r w:rsidRPr="00BA7D86">
        <w:rPr>
          <w:lang w:val="ru-RU"/>
        </w:rPr>
        <w:t>.</w:t>
      </w:r>
    </w:p>
    <w:p w14:paraId="2B759FA6" w14:textId="1EDF238D" w:rsidR="00F80D86" w:rsidRDefault="00BA7D86">
      <w:r>
        <w:rPr>
          <w:noProof/>
        </w:rPr>
        <w:drawing>
          <wp:inline distT="0" distB="0" distL="0" distR="0" wp14:anchorId="158327DD" wp14:editId="639D0B85">
            <wp:extent cx="5486400" cy="5634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9549" w14:textId="77777777" w:rsidR="00BA7D86" w:rsidRDefault="00BA7D86"/>
    <w:p w14:paraId="5A7A63E4" w14:textId="77777777" w:rsidR="00F80D86" w:rsidRPr="00BA7D86" w:rsidRDefault="00BA7D86">
      <w:pPr>
        <w:pStyle w:val="3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lastRenderedPageBreak/>
        <w:t>Шаг 2</w:t>
      </w:r>
    </w:p>
    <w:p w14:paraId="245711B3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Запуск </w:t>
      </w:r>
      <w:r>
        <w:t>Ubuntu</w:t>
      </w:r>
      <w:r w:rsidRPr="00BA7D86">
        <w:rPr>
          <w:lang w:val="ru-RU"/>
        </w:rPr>
        <w:t xml:space="preserve"> </w:t>
      </w:r>
      <w:r>
        <w:t>Server</w:t>
      </w:r>
      <w:r w:rsidRPr="00BA7D86">
        <w:rPr>
          <w:lang w:val="ru-RU"/>
        </w:rPr>
        <w:t xml:space="preserve"> и вход в систему.</w:t>
      </w:r>
    </w:p>
    <w:p w14:paraId="3B4EBAC6" w14:textId="14631326" w:rsidR="00F80D86" w:rsidRDefault="00BA7D86">
      <w:r>
        <w:rPr>
          <w:noProof/>
        </w:rPr>
        <w:drawing>
          <wp:inline distT="0" distB="0" distL="0" distR="0" wp14:anchorId="1ACFDD09" wp14:editId="335F7571">
            <wp:extent cx="5486400" cy="6137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6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5593" w14:textId="00F9A7CC" w:rsidR="00BA7D86" w:rsidRDefault="00BA7D86"/>
    <w:p w14:paraId="04A6E3DA" w14:textId="117FD227" w:rsidR="00BA7D86" w:rsidRDefault="00BA7D86"/>
    <w:p w14:paraId="6FADEABB" w14:textId="7E12EA38" w:rsidR="00BA7D86" w:rsidRDefault="00BA7D86"/>
    <w:p w14:paraId="36B0541D" w14:textId="2597BA6C" w:rsidR="00BA7D86" w:rsidRDefault="00BA7D86"/>
    <w:p w14:paraId="48D78B90" w14:textId="77777777" w:rsidR="00BA7D86" w:rsidRDefault="00BA7D86"/>
    <w:p w14:paraId="566000FD" w14:textId="77777777" w:rsidR="00F80D86" w:rsidRPr="00BA7D86" w:rsidRDefault="00BA7D86">
      <w:pPr>
        <w:pStyle w:val="3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lastRenderedPageBreak/>
        <w:t>Шаг 3</w:t>
      </w:r>
    </w:p>
    <w:p w14:paraId="3C12D98E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Проверка состояния </w:t>
      </w:r>
      <w:r>
        <w:t>SSH</w:t>
      </w:r>
      <w:r w:rsidRPr="00BA7D86">
        <w:rPr>
          <w:lang w:val="ru-RU"/>
        </w:rPr>
        <w:t>-сервиса.</w:t>
      </w:r>
    </w:p>
    <w:p w14:paraId="3A30E8CA" w14:textId="77777777" w:rsidR="00F80D86" w:rsidRDefault="00BA7D86">
      <w:r>
        <w:rPr>
          <w:noProof/>
        </w:rPr>
        <w:drawing>
          <wp:inline distT="0" distB="0" distL="0" distR="0" wp14:anchorId="70293B5A" wp14:editId="78D6DA96">
            <wp:extent cx="5486400" cy="1432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5CD0" w14:textId="77777777" w:rsidR="00F80D86" w:rsidRPr="00BA7D86" w:rsidRDefault="00BA7D86">
      <w:pPr>
        <w:pStyle w:val="31"/>
        <w:rPr>
          <w:color w:val="000000" w:themeColor="text1"/>
        </w:rPr>
      </w:pPr>
      <w:r w:rsidRPr="00BA7D86">
        <w:rPr>
          <w:color w:val="000000" w:themeColor="text1"/>
        </w:rPr>
        <w:t>Шаг 4</w:t>
      </w:r>
    </w:p>
    <w:p w14:paraId="4278395B" w14:textId="77777777" w:rsidR="00F80D86" w:rsidRDefault="00BA7D86">
      <w:r>
        <w:t>Запуск SSH-сервиса.</w:t>
      </w:r>
    </w:p>
    <w:p w14:paraId="193D2ED4" w14:textId="77777777" w:rsidR="00F80D86" w:rsidRDefault="00BA7D86">
      <w:r>
        <w:rPr>
          <w:noProof/>
        </w:rPr>
        <w:drawing>
          <wp:inline distT="0" distB="0" distL="0" distR="0" wp14:anchorId="658CA619" wp14:editId="5FCD05CA">
            <wp:extent cx="5486400" cy="2515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46FE" w14:textId="77777777" w:rsidR="00F80D86" w:rsidRPr="00BA7D86" w:rsidRDefault="00BA7D86">
      <w:pPr>
        <w:pStyle w:val="3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t>Шаг 5</w:t>
      </w:r>
    </w:p>
    <w:p w14:paraId="65C25F27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Разрешение </w:t>
      </w:r>
      <w:r>
        <w:t>SSH</w:t>
      </w:r>
      <w:r w:rsidRPr="00BA7D86">
        <w:rPr>
          <w:lang w:val="ru-RU"/>
        </w:rPr>
        <w:t xml:space="preserve">-подключений через </w:t>
      </w:r>
      <w:r>
        <w:t>firewall</w:t>
      </w:r>
      <w:r w:rsidRPr="00BA7D86">
        <w:rPr>
          <w:lang w:val="ru-RU"/>
        </w:rPr>
        <w:t>.</w:t>
      </w:r>
    </w:p>
    <w:p w14:paraId="6CC9560C" w14:textId="1011F459" w:rsidR="00F80D86" w:rsidRDefault="00BA7D86">
      <w:r>
        <w:rPr>
          <w:noProof/>
        </w:rPr>
        <w:drawing>
          <wp:inline distT="0" distB="0" distL="0" distR="0" wp14:anchorId="5764081F" wp14:editId="33988320">
            <wp:extent cx="5486400" cy="1296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B66D" w14:textId="3D7E4100" w:rsidR="00BA7D86" w:rsidRDefault="00BA7D86"/>
    <w:p w14:paraId="2F9068D4" w14:textId="52125FF6" w:rsidR="00BA7D86" w:rsidRDefault="00BA7D86"/>
    <w:p w14:paraId="25F83D21" w14:textId="77777777" w:rsidR="00BA7D86" w:rsidRDefault="00BA7D86"/>
    <w:p w14:paraId="02F7065F" w14:textId="77777777" w:rsidR="00F80D86" w:rsidRPr="00BA7D86" w:rsidRDefault="00BA7D86">
      <w:pPr>
        <w:pStyle w:val="3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lastRenderedPageBreak/>
        <w:t>Шаг 6</w:t>
      </w:r>
    </w:p>
    <w:p w14:paraId="59BC0F4D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Просмотр </w:t>
      </w:r>
      <w:r>
        <w:t>IP</w:t>
      </w:r>
      <w:r w:rsidRPr="00BA7D86">
        <w:rPr>
          <w:lang w:val="ru-RU"/>
        </w:rPr>
        <w:t>-адр</w:t>
      </w:r>
      <w:r w:rsidRPr="00BA7D86">
        <w:rPr>
          <w:lang w:val="ru-RU"/>
        </w:rPr>
        <w:t>еса сервера.</w:t>
      </w:r>
    </w:p>
    <w:p w14:paraId="1EA3DDEF" w14:textId="77777777" w:rsidR="00F80D86" w:rsidRDefault="00BA7D86">
      <w:r>
        <w:rPr>
          <w:noProof/>
        </w:rPr>
        <w:drawing>
          <wp:inline distT="0" distB="0" distL="0" distR="0" wp14:anchorId="7CEB31BF" wp14:editId="65E06565">
            <wp:extent cx="5486400" cy="21286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E5F4" w14:textId="77777777" w:rsidR="00F80D86" w:rsidRPr="00BA7D86" w:rsidRDefault="00BA7D86">
      <w:pPr>
        <w:pStyle w:val="3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t>Шаг 7</w:t>
      </w:r>
    </w:p>
    <w:p w14:paraId="1ED38A19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Настройка проброса портов в </w:t>
      </w:r>
      <w:r>
        <w:t>VirtualBox</w:t>
      </w:r>
      <w:r w:rsidRPr="00BA7D86">
        <w:rPr>
          <w:lang w:val="ru-RU"/>
        </w:rPr>
        <w:t>.</w:t>
      </w:r>
    </w:p>
    <w:p w14:paraId="3465AD5C" w14:textId="77777777" w:rsidR="00F80D86" w:rsidRDefault="00BA7D86">
      <w:r>
        <w:rPr>
          <w:noProof/>
        </w:rPr>
        <w:drawing>
          <wp:inline distT="0" distB="0" distL="0" distR="0" wp14:anchorId="6C9EBB04" wp14:editId="207974CD">
            <wp:extent cx="5486400" cy="25035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78D1" w14:textId="77777777" w:rsidR="00F80D86" w:rsidRPr="00BA7D86" w:rsidRDefault="00BA7D86">
      <w:pPr>
        <w:pStyle w:val="3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t>Шаг 8</w:t>
      </w:r>
    </w:p>
    <w:p w14:paraId="2EFFADF6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Подключение к серверу через </w:t>
      </w:r>
      <w:r>
        <w:t>SSH</w:t>
      </w:r>
      <w:r w:rsidRPr="00BA7D86">
        <w:rPr>
          <w:lang w:val="ru-RU"/>
        </w:rPr>
        <w:t>.</w:t>
      </w:r>
    </w:p>
    <w:p w14:paraId="21C18D83" w14:textId="77777777" w:rsidR="00F80D86" w:rsidRDefault="00BA7D86">
      <w:r>
        <w:rPr>
          <w:noProof/>
        </w:rPr>
        <w:lastRenderedPageBreak/>
        <w:drawing>
          <wp:inline distT="0" distB="0" distL="0" distR="0" wp14:anchorId="6E82A91F" wp14:editId="259F037F">
            <wp:extent cx="5486400" cy="4951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9796" w14:textId="77777777" w:rsidR="00F80D86" w:rsidRPr="00BA7D86" w:rsidRDefault="00BA7D86">
      <w:pPr>
        <w:pStyle w:val="31"/>
        <w:rPr>
          <w:color w:val="000000" w:themeColor="text1"/>
          <w:lang w:val="ru-RU"/>
        </w:rPr>
      </w:pPr>
      <w:r w:rsidRPr="00BA7D86">
        <w:rPr>
          <w:color w:val="000000" w:themeColor="text1"/>
          <w:lang w:val="ru-RU"/>
        </w:rPr>
        <w:t>Шаг 9</w:t>
      </w:r>
    </w:p>
    <w:p w14:paraId="5CEA036C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Выход из </w:t>
      </w:r>
      <w:r>
        <w:t>SSH</w:t>
      </w:r>
      <w:r w:rsidRPr="00BA7D86">
        <w:rPr>
          <w:lang w:val="ru-RU"/>
        </w:rPr>
        <w:t>-сессии.</w:t>
      </w:r>
    </w:p>
    <w:p w14:paraId="18922D57" w14:textId="77777777" w:rsidR="00F80D86" w:rsidRDefault="00BA7D86">
      <w:r>
        <w:rPr>
          <w:noProof/>
        </w:rPr>
        <w:drawing>
          <wp:inline distT="0" distB="0" distL="0" distR="0" wp14:anchorId="6055F514" wp14:editId="5CA7E737">
            <wp:extent cx="5486400" cy="12761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13AF" w14:textId="77777777" w:rsidR="00F80D86" w:rsidRPr="00BA7D86" w:rsidRDefault="00BA7D86">
      <w:pPr>
        <w:pStyle w:val="21"/>
        <w:rPr>
          <w:color w:val="000000" w:themeColor="text1"/>
          <w:lang w:val="ru-RU"/>
        </w:rPr>
      </w:pPr>
      <w:bookmarkStart w:id="0" w:name="_GoBack"/>
      <w:r w:rsidRPr="00BA7D86">
        <w:rPr>
          <w:color w:val="000000" w:themeColor="text1"/>
          <w:lang w:val="ru-RU"/>
        </w:rPr>
        <w:t>Вывод</w:t>
      </w:r>
    </w:p>
    <w:bookmarkEnd w:id="0"/>
    <w:p w14:paraId="0E19F971" w14:textId="77777777" w:rsidR="00F80D86" w:rsidRPr="00BA7D86" w:rsidRDefault="00BA7D86">
      <w:pPr>
        <w:rPr>
          <w:lang w:val="ru-RU"/>
        </w:rPr>
      </w:pPr>
      <w:r w:rsidRPr="00BA7D86">
        <w:rPr>
          <w:lang w:val="ru-RU"/>
        </w:rPr>
        <w:t xml:space="preserve">В ходе практической работы был настроен </w:t>
      </w:r>
      <w:r>
        <w:t>SSH</w:t>
      </w:r>
      <w:r w:rsidRPr="00BA7D86">
        <w:rPr>
          <w:lang w:val="ru-RU"/>
        </w:rPr>
        <w:t xml:space="preserve">-сервер на </w:t>
      </w:r>
      <w:r>
        <w:t>Ubuntu</w:t>
      </w:r>
      <w:r w:rsidRPr="00BA7D86">
        <w:rPr>
          <w:lang w:val="ru-RU"/>
        </w:rPr>
        <w:t xml:space="preserve"> </w:t>
      </w:r>
      <w:r>
        <w:t>Server</w:t>
      </w:r>
      <w:r w:rsidRPr="00BA7D86">
        <w:rPr>
          <w:lang w:val="ru-RU"/>
        </w:rPr>
        <w:t xml:space="preserve">. Была выполнена настройка </w:t>
      </w:r>
      <w:r>
        <w:t>VirtualBox</w:t>
      </w:r>
      <w:r w:rsidRPr="00BA7D86">
        <w:rPr>
          <w:lang w:val="ru-RU"/>
        </w:rPr>
        <w:t xml:space="preserve">, </w:t>
      </w:r>
      <w:r w:rsidRPr="00BA7D86">
        <w:rPr>
          <w:lang w:val="ru-RU"/>
        </w:rPr>
        <w:t xml:space="preserve">запуск </w:t>
      </w:r>
      <w:r>
        <w:t>SSH</w:t>
      </w:r>
      <w:r w:rsidRPr="00BA7D86">
        <w:rPr>
          <w:lang w:val="ru-RU"/>
        </w:rPr>
        <w:t xml:space="preserve">-сервиса, настройка проброса портов и успешное подключение к серверу по </w:t>
      </w:r>
      <w:r>
        <w:t>SSH</w:t>
      </w:r>
      <w:r w:rsidRPr="00BA7D86">
        <w:rPr>
          <w:lang w:val="ru-RU"/>
        </w:rPr>
        <w:t>.</w:t>
      </w:r>
    </w:p>
    <w:sectPr w:rsidR="00F80D86" w:rsidRPr="00BA7D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7D86"/>
    <w:rsid w:val="00CB0664"/>
    <w:rsid w:val="00F80D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C1DF1"/>
  <w14:defaultImageDpi w14:val="300"/>
  <w15:docId w15:val="{34FFE7AF-4211-4721-AF74-98E1AEB0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80562A-636A-4CBA-A9F0-0AA57D5BB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Medina Magomedova</cp:lastModifiedBy>
  <cp:revision>2</cp:revision>
  <dcterms:created xsi:type="dcterms:W3CDTF">2026-05-22T22:02:00Z</dcterms:created>
  <dcterms:modified xsi:type="dcterms:W3CDTF">2026-05-22T22:02:00Z</dcterms:modified>
  <cp:category/>
</cp:coreProperties>
</file>